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0A88" w14:textId="77777777" w:rsidR="00550444" w:rsidRPr="00586617" w:rsidRDefault="00550444" w:rsidP="00550444">
      <w:pPr>
        <w:jc w:val="center"/>
        <w:rPr>
          <w:rFonts w:cs="Times New Roman"/>
          <w:b/>
          <w:sz w:val="28"/>
          <w:szCs w:val="28"/>
        </w:rPr>
      </w:pPr>
      <w:proofErr w:type="spellStart"/>
      <w:r w:rsidRPr="00586617">
        <w:rPr>
          <w:rFonts w:cs="Times New Roman"/>
          <w:b/>
          <w:sz w:val="28"/>
          <w:szCs w:val="28"/>
        </w:rPr>
        <w:t>Міністерство</w:t>
      </w:r>
      <w:proofErr w:type="spellEnd"/>
      <w:r w:rsidRPr="00586617">
        <w:rPr>
          <w:rFonts w:cs="Times New Roman"/>
          <w:b/>
          <w:sz w:val="28"/>
          <w:szCs w:val="28"/>
        </w:rPr>
        <w:t xml:space="preserve"> </w:t>
      </w:r>
      <w:proofErr w:type="spellStart"/>
      <w:r w:rsidRPr="00586617">
        <w:rPr>
          <w:rFonts w:cs="Times New Roman"/>
          <w:b/>
          <w:sz w:val="28"/>
          <w:szCs w:val="28"/>
        </w:rPr>
        <w:t>освіти</w:t>
      </w:r>
      <w:proofErr w:type="spellEnd"/>
      <w:r w:rsidRPr="00586617">
        <w:rPr>
          <w:rFonts w:cs="Times New Roman"/>
          <w:b/>
          <w:sz w:val="28"/>
          <w:szCs w:val="28"/>
        </w:rPr>
        <w:t xml:space="preserve"> і </w:t>
      </w:r>
      <w:proofErr w:type="spellStart"/>
      <w:r w:rsidRPr="00586617">
        <w:rPr>
          <w:rFonts w:cs="Times New Roman"/>
          <w:b/>
          <w:sz w:val="28"/>
          <w:szCs w:val="28"/>
        </w:rPr>
        <w:t>науки</w:t>
      </w:r>
      <w:proofErr w:type="spellEnd"/>
      <w:r w:rsidRPr="00586617">
        <w:rPr>
          <w:rFonts w:cs="Times New Roman"/>
          <w:b/>
          <w:sz w:val="28"/>
          <w:szCs w:val="28"/>
        </w:rPr>
        <w:t xml:space="preserve"> </w:t>
      </w:r>
      <w:proofErr w:type="spellStart"/>
      <w:r w:rsidRPr="00586617">
        <w:rPr>
          <w:rFonts w:cs="Times New Roman"/>
          <w:b/>
          <w:sz w:val="28"/>
          <w:szCs w:val="28"/>
        </w:rPr>
        <w:t>України</w:t>
      </w:r>
      <w:proofErr w:type="spellEnd"/>
      <w:r w:rsidRPr="00586617">
        <w:rPr>
          <w:rFonts w:cs="Times New Roman"/>
          <w:b/>
          <w:sz w:val="28"/>
          <w:szCs w:val="28"/>
        </w:rPr>
        <w:br/>
      </w:r>
      <w:proofErr w:type="spellStart"/>
      <w:r w:rsidRPr="00586617">
        <w:rPr>
          <w:rFonts w:cs="Times New Roman"/>
          <w:b/>
          <w:sz w:val="28"/>
          <w:szCs w:val="28"/>
        </w:rPr>
        <w:t>Національний</w:t>
      </w:r>
      <w:proofErr w:type="spellEnd"/>
      <w:r w:rsidRPr="00586617">
        <w:rPr>
          <w:rFonts w:cs="Times New Roman"/>
          <w:b/>
          <w:sz w:val="28"/>
          <w:szCs w:val="28"/>
        </w:rPr>
        <w:t xml:space="preserve"> </w:t>
      </w:r>
      <w:proofErr w:type="spellStart"/>
      <w:r w:rsidRPr="00586617">
        <w:rPr>
          <w:rFonts w:cs="Times New Roman"/>
          <w:b/>
          <w:sz w:val="28"/>
          <w:szCs w:val="28"/>
        </w:rPr>
        <w:t>технічний</w:t>
      </w:r>
      <w:proofErr w:type="spellEnd"/>
      <w:r w:rsidRPr="00586617">
        <w:rPr>
          <w:rFonts w:cs="Times New Roman"/>
          <w:b/>
          <w:sz w:val="28"/>
          <w:szCs w:val="28"/>
        </w:rPr>
        <w:t xml:space="preserve"> </w:t>
      </w:r>
      <w:proofErr w:type="spellStart"/>
      <w:r w:rsidRPr="00586617">
        <w:rPr>
          <w:rFonts w:cs="Times New Roman"/>
          <w:b/>
          <w:sz w:val="28"/>
          <w:szCs w:val="28"/>
        </w:rPr>
        <w:t>університет</w:t>
      </w:r>
      <w:proofErr w:type="spellEnd"/>
      <w:r w:rsidRPr="00586617">
        <w:rPr>
          <w:rFonts w:cs="Times New Roman"/>
          <w:b/>
          <w:sz w:val="28"/>
          <w:szCs w:val="28"/>
        </w:rPr>
        <w:t xml:space="preserve"> </w:t>
      </w:r>
      <w:proofErr w:type="spellStart"/>
      <w:r w:rsidRPr="00586617">
        <w:rPr>
          <w:rFonts w:cs="Times New Roman"/>
          <w:b/>
          <w:sz w:val="28"/>
          <w:szCs w:val="28"/>
        </w:rPr>
        <w:t>України</w:t>
      </w:r>
      <w:proofErr w:type="spellEnd"/>
      <w:r w:rsidRPr="00586617">
        <w:rPr>
          <w:rFonts w:cs="Times New Roman"/>
          <w:b/>
          <w:sz w:val="28"/>
          <w:szCs w:val="28"/>
        </w:rPr>
        <w:br/>
        <w:t>«</w:t>
      </w:r>
      <w:proofErr w:type="spellStart"/>
      <w:r w:rsidRPr="00586617">
        <w:rPr>
          <w:rFonts w:cs="Times New Roman"/>
          <w:b/>
          <w:sz w:val="28"/>
          <w:szCs w:val="28"/>
        </w:rPr>
        <w:t>Київський</w:t>
      </w:r>
      <w:proofErr w:type="spellEnd"/>
      <w:r w:rsidRPr="00586617">
        <w:rPr>
          <w:rFonts w:cs="Times New Roman"/>
          <w:b/>
          <w:sz w:val="28"/>
          <w:szCs w:val="28"/>
        </w:rPr>
        <w:t xml:space="preserve"> </w:t>
      </w:r>
      <w:proofErr w:type="spellStart"/>
      <w:r w:rsidRPr="00586617">
        <w:rPr>
          <w:rFonts w:cs="Times New Roman"/>
          <w:b/>
          <w:sz w:val="28"/>
          <w:szCs w:val="28"/>
        </w:rPr>
        <w:t>політехнічний</w:t>
      </w:r>
      <w:proofErr w:type="spellEnd"/>
      <w:r w:rsidRPr="00586617">
        <w:rPr>
          <w:rFonts w:cs="Times New Roman"/>
          <w:b/>
          <w:sz w:val="28"/>
          <w:szCs w:val="28"/>
        </w:rPr>
        <w:t xml:space="preserve"> </w:t>
      </w:r>
      <w:proofErr w:type="spellStart"/>
      <w:r w:rsidRPr="00586617">
        <w:rPr>
          <w:rFonts w:cs="Times New Roman"/>
          <w:b/>
          <w:sz w:val="28"/>
          <w:szCs w:val="28"/>
        </w:rPr>
        <w:t>інститут</w:t>
      </w:r>
      <w:proofErr w:type="spellEnd"/>
      <w:r w:rsidRPr="00586617">
        <w:rPr>
          <w:rFonts w:cs="Times New Roman"/>
          <w:b/>
          <w:sz w:val="28"/>
          <w:szCs w:val="28"/>
        </w:rPr>
        <w:t xml:space="preserve"> </w:t>
      </w:r>
      <w:proofErr w:type="spellStart"/>
      <w:r w:rsidRPr="00586617">
        <w:rPr>
          <w:rFonts w:cs="Times New Roman"/>
          <w:b/>
          <w:sz w:val="28"/>
          <w:szCs w:val="28"/>
        </w:rPr>
        <w:t>імені</w:t>
      </w:r>
      <w:proofErr w:type="spellEnd"/>
      <w:r w:rsidRPr="00586617">
        <w:rPr>
          <w:rFonts w:cs="Times New Roman"/>
          <w:b/>
          <w:sz w:val="28"/>
          <w:szCs w:val="28"/>
        </w:rPr>
        <w:t xml:space="preserve"> </w:t>
      </w:r>
      <w:proofErr w:type="spellStart"/>
      <w:r w:rsidRPr="00586617">
        <w:rPr>
          <w:rFonts w:cs="Times New Roman"/>
          <w:b/>
          <w:sz w:val="28"/>
          <w:szCs w:val="28"/>
        </w:rPr>
        <w:t>Ігоря</w:t>
      </w:r>
      <w:proofErr w:type="spellEnd"/>
      <w:r w:rsidRPr="00586617">
        <w:rPr>
          <w:rFonts w:cs="Times New Roman"/>
          <w:b/>
          <w:sz w:val="28"/>
          <w:szCs w:val="28"/>
        </w:rPr>
        <w:t xml:space="preserve"> Сікорського»</w:t>
      </w:r>
      <w:r w:rsidRPr="00586617">
        <w:rPr>
          <w:rFonts w:cs="Times New Roman"/>
          <w:b/>
          <w:sz w:val="28"/>
          <w:szCs w:val="28"/>
        </w:rPr>
        <w:br/>
      </w:r>
      <w:proofErr w:type="spellStart"/>
      <w:r w:rsidRPr="00586617">
        <w:rPr>
          <w:rFonts w:cs="Times New Roman"/>
          <w:b/>
          <w:sz w:val="28"/>
          <w:szCs w:val="28"/>
        </w:rPr>
        <w:t>Факультет</w:t>
      </w:r>
      <w:proofErr w:type="spellEnd"/>
      <w:r w:rsidRPr="00586617">
        <w:rPr>
          <w:rFonts w:cs="Times New Roman"/>
          <w:b/>
          <w:sz w:val="28"/>
          <w:szCs w:val="28"/>
        </w:rPr>
        <w:t xml:space="preserve"> </w:t>
      </w:r>
      <w:proofErr w:type="spellStart"/>
      <w:r w:rsidRPr="00586617">
        <w:rPr>
          <w:rFonts w:cs="Times New Roman"/>
          <w:b/>
          <w:sz w:val="28"/>
          <w:szCs w:val="28"/>
        </w:rPr>
        <w:t>інформатики</w:t>
      </w:r>
      <w:proofErr w:type="spellEnd"/>
      <w:r w:rsidRPr="00586617">
        <w:rPr>
          <w:rFonts w:cs="Times New Roman"/>
          <w:b/>
          <w:sz w:val="28"/>
          <w:szCs w:val="28"/>
        </w:rPr>
        <w:t xml:space="preserve"> </w:t>
      </w:r>
      <w:proofErr w:type="spellStart"/>
      <w:r w:rsidRPr="00586617">
        <w:rPr>
          <w:rFonts w:cs="Times New Roman"/>
          <w:b/>
          <w:sz w:val="28"/>
          <w:szCs w:val="28"/>
        </w:rPr>
        <w:t>та</w:t>
      </w:r>
      <w:proofErr w:type="spellEnd"/>
      <w:r w:rsidRPr="00586617">
        <w:rPr>
          <w:rFonts w:cs="Times New Roman"/>
          <w:b/>
          <w:sz w:val="28"/>
          <w:szCs w:val="28"/>
        </w:rPr>
        <w:t xml:space="preserve"> </w:t>
      </w:r>
      <w:proofErr w:type="spellStart"/>
      <w:r w:rsidRPr="00586617">
        <w:rPr>
          <w:rFonts w:cs="Times New Roman"/>
          <w:b/>
          <w:sz w:val="28"/>
          <w:szCs w:val="28"/>
        </w:rPr>
        <w:t>обчислювальної</w:t>
      </w:r>
      <w:proofErr w:type="spellEnd"/>
      <w:r w:rsidRPr="00586617">
        <w:rPr>
          <w:rFonts w:cs="Times New Roman"/>
          <w:b/>
          <w:sz w:val="28"/>
          <w:szCs w:val="28"/>
        </w:rPr>
        <w:t xml:space="preserve"> </w:t>
      </w:r>
      <w:proofErr w:type="spellStart"/>
      <w:r w:rsidRPr="00586617">
        <w:rPr>
          <w:rFonts w:cs="Times New Roman"/>
          <w:b/>
          <w:sz w:val="28"/>
          <w:szCs w:val="28"/>
        </w:rPr>
        <w:t>техніки</w:t>
      </w:r>
      <w:proofErr w:type="spellEnd"/>
      <w:r w:rsidRPr="00586617">
        <w:rPr>
          <w:rFonts w:cs="Times New Roman"/>
          <w:b/>
          <w:sz w:val="28"/>
          <w:szCs w:val="28"/>
        </w:rPr>
        <w:br/>
      </w:r>
      <w:proofErr w:type="spellStart"/>
      <w:r w:rsidRPr="00586617">
        <w:rPr>
          <w:rFonts w:cs="Times New Roman"/>
          <w:b/>
          <w:sz w:val="28"/>
          <w:szCs w:val="28"/>
        </w:rPr>
        <w:t>Кафедра</w:t>
      </w:r>
      <w:proofErr w:type="spellEnd"/>
      <w:r w:rsidRPr="00586617">
        <w:rPr>
          <w:rFonts w:cs="Times New Roman"/>
          <w:b/>
          <w:sz w:val="28"/>
          <w:szCs w:val="28"/>
        </w:rPr>
        <w:t xml:space="preserve"> </w:t>
      </w:r>
      <w:proofErr w:type="spellStart"/>
      <w:r w:rsidRPr="00586617">
        <w:rPr>
          <w:rFonts w:cs="Times New Roman"/>
          <w:b/>
          <w:sz w:val="28"/>
          <w:szCs w:val="28"/>
        </w:rPr>
        <w:t>обчислювальної</w:t>
      </w:r>
      <w:proofErr w:type="spellEnd"/>
      <w:r w:rsidRPr="00586617">
        <w:rPr>
          <w:rFonts w:cs="Times New Roman"/>
          <w:b/>
          <w:sz w:val="28"/>
          <w:szCs w:val="28"/>
        </w:rPr>
        <w:t xml:space="preserve"> </w:t>
      </w:r>
      <w:proofErr w:type="spellStart"/>
      <w:r w:rsidRPr="00586617">
        <w:rPr>
          <w:rFonts w:cs="Times New Roman"/>
          <w:b/>
          <w:sz w:val="28"/>
          <w:szCs w:val="28"/>
        </w:rPr>
        <w:t>техніки</w:t>
      </w:r>
      <w:proofErr w:type="spellEnd"/>
    </w:p>
    <w:p w14:paraId="6456D873" w14:textId="77777777" w:rsidR="00550444" w:rsidRPr="00586617" w:rsidRDefault="00550444" w:rsidP="00550444">
      <w:pPr>
        <w:rPr>
          <w:rFonts w:cs="Times New Roman"/>
          <w:sz w:val="28"/>
          <w:szCs w:val="28"/>
        </w:rPr>
      </w:pPr>
    </w:p>
    <w:p w14:paraId="72BA93D5" w14:textId="77777777" w:rsidR="00550444" w:rsidRPr="00586617" w:rsidRDefault="00550444" w:rsidP="00550444">
      <w:pPr>
        <w:rPr>
          <w:rFonts w:cs="Times New Roman"/>
          <w:sz w:val="28"/>
          <w:szCs w:val="28"/>
        </w:rPr>
      </w:pPr>
    </w:p>
    <w:p w14:paraId="7AC64D55" w14:textId="77777777" w:rsidR="00550444" w:rsidRPr="00586617" w:rsidRDefault="00550444" w:rsidP="00550444">
      <w:pPr>
        <w:rPr>
          <w:rFonts w:cs="Times New Roman"/>
          <w:sz w:val="28"/>
          <w:szCs w:val="28"/>
        </w:rPr>
      </w:pPr>
    </w:p>
    <w:p w14:paraId="2491B8EE" w14:textId="77777777" w:rsidR="00550444" w:rsidRPr="00586617" w:rsidRDefault="00550444" w:rsidP="00550444">
      <w:pPr>
        <w:rPr>
          <w:rFonts w:cs="Times New Roman"/>
          <w:sz w:val="28"/>
          <w:szCs w:val="28"/>
        </w:rPr>
      </w:pPr>
    </w:p>
    <w:p w14:paraId="05705077" w14:textId="77777777" w:rsidR="00550444" w:rsidRPr="00586617" w:rsidRDefault="00550444" w:rsidP="00550444">
      <w:pPr>
        <w:rPr>
          <w:rFonts w:cs="Times New Roman"/>
          <w:sz w:val="28"/>
          <w:szCs w:val="28"/>
        </w:rPr>
      </w:pPr>
    </w:p>
    <w:p w14:paraId="40CB9C14" w14:textId="77777777" w:rsidR="00550444" w:rsidRPr="00D92975" w:rsidRDefault="00550444" w:rsidP="00550444">
      <w:pPr>
        <w:jc w:val="center"/>
        <w:rPr>
          <w:rFonts w:cs="Times New Roman"/>
          <w:b/>
          <w:sz w:val="28"/>
          <w:szCs w:val="28"/>
          <w:lang w:val="uk-UA"/>
        </w:rPr>
      </w:pPr>
      <w:proofErr w:type="spellStart"/>
      <w:r w:rsidRPr="004D1F12">
        <w:rPr>
          <w:rFonts w:cs="Times New Roman"/>
          <w:b/>
          <w:sz w:val="28"/>
          <w:szCs w:val="28"/>
          <w:lang w:val="ru-RU"/>
        </w:rPr>
        <w:t>Лабораторна</w:t>
      </w:r>
      <w:proofErr w:type="spellEnd"/>
      <w:r w:rsidRPr="004D1F12">
        <w:rPr>
          <w:rFonts w:cs="Times New Roman"/>
          <w:b/>
          <w:sz w:val="28"/>
          <w:szCs w:val="28"/>
          <w:lang w:val="ru-RU"/>
        </w:rPr>
        <w:t xml:space="preserve"> робота №2</w:t>
      </w:r>
    </w:p>
    <w:p w14:paraId="5E2F839B" w14:textId="77777777" w:rsidR="00550444" w:rsidRPr="004D1F12" w:rsidRDefault="00550444" w:rsidP="00550444">
      <w:pPr>
        <w:jc w:val="center"/>
        <w:rPr>
          <w:rFonts w:cs="Times New Roman"/>
          <w:sz w:val="28"/>
          <w:szCs w:val="28"/>
          <w:lang w:val="ru-RU"/>
        </w:rPr>
      </w:pPr>
      <w:r w:rsidRPr="004D1F12">
        <w:rPr>
          <w:rFonts w:cs="Times New Roman"/>
          <w:sz w:val="28"/>
          <w:szCs w:val="28"/>
          <w:lang w:val="ru-RU"/>
        </w:rPr>
        <w:t xml:space="preserve">з </w:t>
      </w:r>
      <w:proofErr w:type="spellStart"/>
      <w:r w:rsidRPr="004D1F12">
        <w:rPr>
          <w:rFonts w:cs="Times New Roman"/>
          <w:sz w:val="28"/>
          <w:szCs w:val="28"/>
          <w:lang w:val="ru-RU"/>
        </w:rPr>
        <w:t>дисципліни</w:t>
      </w:r>
      <w:proofErr w:type="spellEnd"/>
      <w:r w:rsidRPr="004D1F12">
        <w:rPr>
          <w:rFonts w:cs="Times New Roman"/>
          <w:sz w:val="28"/>
          <w:szCs w:val="28"/>
          <w:lang w:val="ru-RU"/>
        </w:rPr>
        <w:br/>
        <w:t>«</w:t>
      </w:r>
      <w:proofErr w:type="spellStart"/>
      <w:r w:rsidRPr="004D1F12">
        <w:rPr>
          <w:rFonts w:cs="Times New Roman"/>
          <w:sz w:val="28"/>
          <w:szCs w:val="28"/>
          <w:lang w:val="ru-RU"/>
        </w:rPr>
        <w:t>Об’єктно-орієнтоване</w:t>
      </w:r>
      <w:proofErr w:type="spellEnd"/>
      <w:r w:rsidRPr="004D1F1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4D1F12">
        <w:rPr>
          <w:rFonts w:cs="Times New Roman"/>
          <w:sz w:val="28"/>
          <w:szCs w:val="28"/>
          <w:lang w:val="ru-RU"/>
        </w:rPr>
        <w:t>програмування</w:t>
      </w:r>
      <w:proofErr w:type="spellEnd"/>
      <w:r w:rsidRPr="004D1F12">
        <w:rPr>
          <w:rFonts w:cs="Times New Roman"/>
          <w:sz w:val="28"/>
          <w:szCs w:val="28"/>
          <w:lang w:val="ru-RU"/>
        </w:rPr>
        <w:t>»</w:t>
      </w:r>
    </w:p>
    <w:p w14:paraId="5FD8B111" w14:textId="77777777" w:rsidR="00550444" w:rsidRPr="004D1F12" w:rsidRDefault="00550444" w:rsidP="00550444">
      <w:pPr>
        <w:jc w:val="center"/>
        <w:rPr>
          <w:rFonts w:cs="Times New Roman"/>
          <w:sz w:val="28"/>
          <w:szCs w:val="28"/>
          <w:lang w:val="ru-RU"/>
        </w:rPr>
      </w:pPr>
      <w:r w:rsidRPr="004D1F12">
        <w:rPr>
          <w:rFonts w:cs="Times New Roman"/>
          <w:sz w:val="28"/>
          <w:szCs w:val="28"/>
          <w:lang w:val="ru-RU"/>
        </w:rPr>
        <w:t>на тему</w:t>
      </w:r>
    </w:p>
    <w:p w14:paraId="170DB843" w14:textId="77777777" w:rsidR="00550444" w:rsidRPr="004D1F12" w:rsidRDefault="00550444" w:rsidP="00550444">
      <w:pPr>
        <w:jc w:val="center"/>
        <w:rPr>
          <w:rFonts w:cs="Times New Roman"/>
          <w:sz w:val="28"/>
          <w:szCs w:val="28"/>
          <w:lang w:val="ru-RU"/>
        </w:rPr>
      </w:pPr>
      <w:r w:rsidRPr="004D1F12">
        <w:rPr>
          <w:rFonts w:cs="Times New Roman"/>
          <w:sz w:val="28"/>
          <w:szCs w:val="28"/>
          <w:lang w:val="ru-RU"/>
        </w:rPr>
        <w:t>«Розробка графічного редактора об’єктів»</w:t>
      </w:r>
    </w:p>
    <w:p w14:paraId="0462A913" w14:textId="77777777" w:rsidR="00550444" w:rsidRPr="00550444" w:rsidRDefault="00550444" w:rsidP="00550444">
      <w:pPr>
        <w:rPr>
          <w:rFonts w:cs="Times New Roman"/>
          <w:sz w:val="28"/>
          <w:szCs w:val="28"/>
          <w:lang w:val="ru-RU"/>
        </w:rPr>
      </w:pPr>
    </w:p>
    <w:p w14:paraId="57FD035C" w14:textId="77777777" w:rsidR="00550444" w:rsidRPr="004D1F12" w:rsidRDefault="00550444" w:rsidP="00550444">
      <w:pPr>
        <w:rPr>
          <w:rFonts w:cs="Times New Roman"/>
          <w:sz w:val="28"/>
          <w:szCs w:val="28"/>
          <w:lang w:val="ru-RU"/>
        </w:rPr>
      </w:pPr>
    </w:p>
    <w:p w14:paraId="2076C8E0" w14:textId="77777777" w:rsidR="00550444" w:rsidRPr="004D1F12" w:rsidRDefault="00550444" w:rsidP="00550444">
      <w:pPr>
        <w:rPr>
          <w:rFonts w:cs="Times New Roman"/>
          <w:sz w:val="28"/>
          <w:szCs w:val="28"/>
          <w:lang w:val="ru-RU"/>
        </w:rPr>
      </w:pPr>
    </w:p>
    <w:p w14:paraId="0804F4CC" w14:textId="77777777" w:rsidR="00550444" w:rsidRPr="004D1F12" w:rsidRDefault="00550444" w:rsidP="00550444">
      <w:pPr>
        <w:rPr>
          <w:rFonts w:cs="Times New Roman"/>
          <w:sz w:val="28"/>
          <w:szCs w:val="28"/>
          <w:lang w:val="ru-RU"/>
        </w:rPr>
      </w:pPr>
      <w:proofErr w:type="spellStart"/>
      <w:r w:rsidRPr="004D1F12">
        <w:rPr>
          <w:rFonts w:cs="Times New Roman"/>
          <w:sz w:val="28"/>
          <w:szCs w:val="28"/>
          <w:lang w:val="ru-RU"/>
        </w:rPr>
        <w:t>Виконав</w:t>
      </w:r>
      <w:proofErr w:type="spellEnd"/>
      <w:r w:rsidRPr="004D1F12">
        <w:rPr>
          <w:rFonts w:cs="Times New Roman"/>
          <w:sz w:val="28"/>
          <w:szCs w:val="28"/>
          <w:lang w:val="ru-RU"/>
        </w:rPr>
        <w:t>:</w:t>
      </w:r>
      <w:r w:rsidRPr="004D1F12">
        <w:rPr>
          <w:rFonts w:cs="Times New Roman"/>
          <w:sz w:val="28"/>
          <w:szCs w:val="28"/>
          <w:lang w:val="ru-RU"/>
        </w:rPr>
        <w:tab/>
      </w:r>
      <w:r w:rsidRPr="004D1F12">
        <w:rPr>
          <w:rFonts w:cs="Times New Roman"/>
          <w:sz w:val="28"/>
          <w:szCs w:val="28"/>
          <w:lang w:val="ru-RU"/>
        </w:rPr>
        <w:tab/>
      </w:r>
      <w:r w:rsidRPr="004D1F12">
        <w:rPr>
          <w:rFonts w:cs="Times New Roman"/>
          <w:sz w:val="28"/>
          <w:szCs w:val="28"/>
          <w:lang w:val="ru-RU"/>
        </w:rPr>
        <w:tab/>
      </w:r>
      <w:r w:rsidRPr="004D1F12">
        <w:rPr>
          <w:rFonts w:cs="Times New Roman"/>
          <w:sz w:val="28"/>
          <w:szCs w:val="28"/>
          <w:lang w:val="ru-RU"/>
        </w:rPr>
        <w:tab/>
      </w:r>
      <w:r w:rsidRPr="004D1F12">
        <w:rPr>
          <w:rFonts w:cs="Times New Roman"/>
          <w:sz w:val="28"/>
          <w:szCs w:val="28"/>
          <w:lang w:val="ru-RU"/>
        </w:rPr>
        <w:tab/>
      </w:r>
      <w:r w:rsidRPr="004D1F12">
        <w:rPr>
          <w:rFonts w:cs="Times New Roman"/>
          <w:sz w:val="28"/>
          <w:szCs w:val="28"/>
          <w:lang w:val="ru-RU"/>
        </w:rPr>
        <w:tab/>
      </w:r>
      <w:r w:rsidRPr="004D1F12">
        <w:rPr>
          <w:rFonts w:cs="Times New Roman"/>
          <w:sz w:val="28"/>
          <w:szCs w:val="28"/>
          <w:lang w:val="ru-RU"/>
        </w:rPr>
        <w:tab/>
      </w:r>
      <w:proofErr w:type="spellStart"/>
      <w:r w:rsidRPr="004D1F12">
        <w:rPr>
          <w:rFonts w:cs="Times New Roman"/>
          <w:sz w:val="28"/>
          <w:szCs w:val="28"/>
          <w:lang w:val="ru-RU"/>
        </w:rPr>
        <w:t>Перевірив</w:t>
      </w:r>
      <w:proofErr w:type="spellEnd"/>
      <w:r w:rsidRPr="004D1F12">
        <w:rPr>
          <w:rFonts w:cs="Times New Roman"/>
          <w:sz w:val="28"/>
          <w:szCs w:val="28"/>
          <w:lang w:val="ru-RU"/>
        </w:rPr>
        <w:t>:</w:t>
      </w:r>
    </w:p>
    <w:p w14:paraId="412FEB29" w14:textId="77777777" w:rsidR="00550444" w:rsidRPr="004D1F12" w:rsidRDefault="00550444" w:rsidP="00550444">
      <w:pPr>
        <w:rPr>
          <w:rFonts w:cs="Times New Roman"/>
          <w:sz w:val="28"/>
          <w:szCs w:val="28"/>
          <w:lang w:val="ru-RU"/>
        </w:rPr>
      </w:pPr>
      <w:r w:rsidRPr="00C71DD7">
        <w:rPr>
          <w:lang w:val="ru-RU"/>
        </w:rPr>
        <w:t>студент групи ІМ-55</w:t>
      </w:r>
      <w:r w:rsidRPr="00C71DD7">
        <w:rPr>
          <w:lang w:val="ru-RU"/>
        </w:rPr>
        <w:tab/>
      </w:r>
      <w:r w:rsidRPr="00C71DD7">
        <w:rPr>
          <w:lang w:val="ru-RU"/>
        </w:rPr>
        <w:tab/>
      </w:r>
      <w:r w:rsidRPr="00C71DD7">
        <w:rPr>
          <w:lang w:val="ru-RU"/>
        </w:rPr>
        <w:tab/>
      </w:r>
      <w:r w:rsidRPr="00C71DD7">
        <w:rPr>
          <w:lang w:val="ru-RU"/>
        </w:rPr>
        <w:tab/>
      </w:r>
      <w:r w:rsidRPr="00C71DD7">
        <w:rPr>
          <w:lang w:val="ru-RU"/>
        </w:rPr>
        <w:tab/>
      </w:r>
      <w:proofErr w:type="spellStart"/>
      <w:r w:rsidRPr="00C71DD7">
        <w:rPr>
          <w:lang w:val="ru-RU"/>
        </w:rPr>
        <w:t>Рекечинський</w:t>
      </w:r>
      <w:proofErr w:type="spellEnd"/>
      <w:r w:rsidRPr="00C71DD7">
        <w:rPr>
          <w:lang w:val="ru-RU"/>
        </w:rPr>
        <w:t xml:space="preserve"> Д.О </w:t>
      </w:r>
      <w:r w:rsidRPr="00C71DD7">
        <w:rPr>
          <w:lang w:val="ru-RU"/>
        </w:rPr>
        <w:br/>
      </w:r>
      <w:proofErr w:type="spellStart"/>
      <w:r w:rsidRPr="00C71DD7">
        <w:rPr>
          <w:lang w:val="ru-RU"/>
        </w:rPr>
        <w:t>Мурсалзаде</w:t>
      </w:r>
      <w:proofErr w:type="spellEnd"/>
      <w:r w:rsidRPr="00C71DD7">
        <w:rPr>
          <w:lang w:val="ru-RU"/>
        </w:rPr>
        <w:t xml:space="preserve"> Маргарита </w:t>
      </w:r>
      <w:proofErr w:type="spellStart"/>
      <w:r w:rsidRPr="00C71DD7">
        <w:rPr>
          <w:lang w:val="ru-RU"/>
        </w:rPr>
        <w:t>Аліївна</w:t>
      </w:r>
      <w:proofErr w:type="spellEnd"/>
      <w:r w:rsidRPr="00C71DD7">
        <w:rPr>
          <w:lang w:val="ru-RU"/>
        </w:rPr>
        <w:t xml:space="preserve"> </w:t>
      </w:r>
      <w:r w:rsidRPr="00C71DD7">
        <w:rPr>
          <w:lang w:val="ru-RU"/>
        </w:rPr>
        <w:br/>
        <w:t>Номер у списку — 26</w:t>
      </w:r>
    </w:p>
    <w:p w14:paraId="665D4E72" w14:textId="77777777" w:rsidR="00550444" w:rsidRPr="004D1F12" w:rsidRDefault="00550444" w:rsidP="00550444">
      <w:pPr>
        <w:rPr>
          <w:rFonts w:cs="Times New Roman"/>
          <w:sz w:val="28"/>
          <w:szCs w:val="28"/>
          <w:lang w:val="ru-RU"/>
        </w:rPr>
      </w:pPr>
    </w:p>
    <w:p w14:paraId="2497615A" w14:textId="77777777" w:rsidR="00550444" w:rsidRDefault="00550444" w:rsidP="00550444">
      <w:pPr>
        <w:rPr>
          <w:rFonts w:cs="Times New Roman"/>
          <w:sz w:val="28"/>
          <w:szCs w:val="28"/>
          <w:lang w:val="ru-RU"/>
        </w:rPr>
      </w:pPr>
    </w:p>
    <w:p w14:paraId="5E7E8FC9" w14:textId="77777777" w:rsidR="00550444" w:rsidRDefault="00550444" w:rsidP="00550444">
      <w:pPr>
        <w:rPr>
          <w:rFonts w:cs="Times New Roman"/>
          <w:sz w:val="28"/>
          <w:szCs w:val="28"/>
          <w:lang w:val="ru-RU"/>
        </w:rPr>
      </w:pPr>
    </w:p>
    <w:p w14:paraId="385F06E9" w14:textId="77777777" w:rsidR="00550444" w:rsidRPr="004D1F12" w:rsidRDefault="00550444" w:rsidP="00550444">
      <w:pPr>
        <w:rPr>
          <w:rFonts w:cs="Times New Roman"/>
          <w:sz w:val="28"/>
          <w:szCs w:val="28"/>
          <w:lang w:val="ru-RU"/>
        </w:rPr>
      </w:pPr>
    </w:p>
    <w:p w14:paraId="3098D9E9" w14:textId="77777777" w:rsidR="00550444" w:rsidRDefault="00550444" w:rsidP="00550444">
      <w:pPr>
        <w:jc w:val="center"/>
        <w:rPr>
          <w:rFonts w:cs="Times New Roman"/>
          <w:sz w:val="28"/>
          <w:szCs w:val="28"/>
          <w:lang w:val="uk-UA"/>
        </w:rPr>
      </w:pPr>
      <w:proofErr w:type="spellStart"/>
      <w:r w:rsidRPr="004D1F12">
        <w:rPr>
          <w:rFonts w:cs="Times New Roman"/>
          <w:sz w:val="28"/>
          <w:szCs w:val="28"/>
          <w:lang w:val="ru-RU"/>
        </w:rPr>
        <w:t>Київ</w:t>
      </w:r>
      <w:proofErr w:type="spellEnd"/>
      <w:r w:rsidRPr="004D1F12">
        <w:rPr>
          <w:rFonts w:cs="Times New Roman"/>
          <w:sz w:val="28"/>
          <w:szCs w:val="28"/>
          <w:lang w:val="ru-RU"/>
        </w:rPr>
        <w:t xml:space="preserve"> 202</w:t>
      </w:r>
      <w:r>
        <w:rPr>
          <w:rFonts w:cs="Times New Roman"/>
          <w:sz w:val="28"/>
          <w:szCs w:val="28"/>
          <w:lang w:val="uk-UA"/>
        </w:rPr>
        <w:t>6</w:t>
      </w:r>
    </w:p>
    <w:p w14:paraId="72EC7B23" w14:textId="77777777" w:rsidR="00550444" w:rsidRPr="005C5F88" w:rsidRDefault="00550444" w:rsidP="00550444">
      <w:pPr>
        <w:rPr>
          <w:rFonts w:cs="Times New Roman"/>
          <w:sz w:val="28"/>
          <w:szCs w:val="28"/>
          <w:lang w:val="ru-RU"/>
        </w:rPr>
      </w:pPr>
      <w:r w:rsidRPr="005C5F88">
        <w:rPr>
          <w:rFonts w:cs="Times New Roman"/>
          <w:sz w:val="28"/>
          <w:szCs w:val="28"/>
          <w:lang w:val="ru-RU"/>
        </w:rPr>
        <w:br w:type="page"/>
      </w:r>
    </w:p>
    <w:p w14:paraId="753CD018" w14:textId="77777777" w:rsidR="00550444" w:rsidRPr="00550444" w:rsidRDefault="00550444" w:rsidP="00550444">
      <w:pPr>
        <w:pStyle w:val="1"/>
        <w:jc w:val="center"/>
        <w:rPr>
          <w:rFonts w:ascii="Times New Roman" w:hAnsi="Times New Roman" w:cs="Times New Roman"/>
          <w:lang w:val="ru-RU"/>
        </w:rPr>
      </w:pPr>
      <w:proofErr w:type="spellStart"/>
      <w:r w:rsidRPr="005C5F88">
        <w:rPr>
          <w:rFonts w:ascii="Times New Roman" w:hAnsi="Times New Roman" w:cs="Times New Roman"/>
          <w:lang w:val="ru-RU"/>
        </w:rPr>
        <w:lastRenderedPageBreak/>
        <w:t>Лабораторна</w:t>
      </w:r>
      <w:proofErr w:type="spellEnd"/>
      <w:r w:rsidRPr="005C5F88">
        <w:rPr>
          <w:rFonts w:ascii="Times New Roman" w:hAnsi="Times New Roman" w:cs="Times New Roman"/>
          <w:lang w:val="ru-RU"/>
        </w:rPr>
        <w:t xml:space="preserve"> робота №2. </w:t>
      </w:r>
      <w:proofErr w:type="spellStart"/>
      <w:r w:rsidRPr="005C5F88">
        <w:rPr>
          <w:rFonts w:ascii="Times New Roman" w:hAnsi="Times New Roman" w:cs="Times New Roman"/>
          <w:lang w:val="ru-RU"/>
        </w:rPr>
        <w:t>Розробка</w:t>
      </w:r>
      <w:proofErr w:type="spellEnd"/>
      <w:r w:rsidRPr="005C5F8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5C5F88">
        <w:rPr>
          <w:rFonts w:ascii="Times New Roman" w:hAnsi="Times New Roman" w:cs="Times New Roman"/>
          <w:lang w:val="ru-RU"/>
        </w:rPr>
        <w:t>графічного</w:t>
      </w:r>
      <w:proofErr w:type="spellEnd"/>
      <w:r w:rsidRPr="005C5F88">
        <w:rPr>
          <w:rFonts w:ascii="Times New Roman" w:hAnsi="Times New Roman" w:cs="Times New Roman"/>
          <w:lang w:val="ru-RU"/>
        </w:rPr>
        <w:t xml:space="preserve"> редактора </w:t>
      </w:r>
      <w:proofErr w:type="spellStart"/>
      <w:r w:rsidRPr="005C5F88">
        <w:rPr>
          <w:rFonts w:ascii="Times New Roman" w:hAnsi="Times New Roman" w:cs="Times New Roman"/>
          <w:lang w:val="ru-RU"/>
        </w:rPr>
        <w:t>об’єктів</w:t>
      </w:r>
      <w:proofErr w:type="spellEnd"/>
    </w:p>
    <w:p w14:paraId="39081597" w14:textId="77777777" w:rsidR="00550444" w:rsidRPr="00550444" w:rsidRDefault="00550444" w:rsidP="00550444">
      <w:pPr>
        <w:rPr>
          <w:lang w:val="ru-RU"/>
        </w:rPr>
      </w:pPr>
    </w:p>
    <w:p w14:paraId="063118DA" w14:textId="77777777" w:rsidR="00550444" w:rsidRPr="005C5F88" w:rsidRDefault="00550444" w:rsidP="00550444">
      <w:pPr>
        <w:jc w:val="both"/>
        <w:rPr>
          <w:rFonts w:cs="Times New Roman"/>
          <w:sz w:val="28"/>
          <w:szCs w:val="28"/>
          <w:lang w:val="ru-RU"/>
        </w:rPr>
      </w:pPr>
      <w:r w:rsidRPr="005C5F88">
        <w:rPr>
          <w:rFonts w:cs="Times New Roman"/>
          <w:sz w:val="28"/>
          <w:szCs w:val="28"/>
          <w:lang w:val="ru-RU"/>
        </w:rPr>
        <w:t xml:space="preserve">Мета: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отримати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вміння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навички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використання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інкапсуляції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абстракції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типів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успадкування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і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поліморфізму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на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основі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класів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запрограмувавши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простий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графічний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редактор в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об’єктно-орієнтованому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стилі</w:t>
      </w:r>
      <w:proofErr w:type="spellEnd"/>
      <w:r w:rsidRPr="005C5F88">
        <w:rPr>
          <w:rFonts w:cs="Times New Roman"/>
          <w:sz w:val="28"/>
          <w:szCs w:val="28"/>
          <w:lang w:val="ru-RU"/>
        </w:rPr>
        <w:t>.</w:t>
      </w:r>
    </w:p>
    <w:p w14:paraId="24931241" w14:textId="77777777" w:rsidR="00550444" w:rsidRPr="005C5F88" w:rsidRDefault="00550444" w:rsidP="00550444">
      <w:pPr>
        <w:pStyle w:val="1"/>
        <w:rPr>
          <w:rFonts w:ascii="Times New Roman" w:hAnsi="Times New Roman" w:cs="Times New Roman"/>
          <w:lang w:val="ru-RU"/>
        </w:rPr>
      </w:pPr>
      <w:proofErr w:type="spellStart"/>
      <w:r w:rsidRPr="005C5F88">
        <w:rPr>
          <w:rFonts w:ascii="Times New Roman" w:hAnsi="Times New Roman" w:cs="Times New Roman"/>
          <w:lang w:val="ru-RU"/>
        </w:rPr>
        <w:t>Завдання</w:t>
      </w:r>
      <w:proofErr w:type="spellEnd"/>
    </w:p>
    <w:p w14:paraId="392FFDCA" w14:textId="77777777" w:rsidR="00550444" w:rsidRPr="005C5F88" w:rsidRDefault="00550444" w:rsidP="00550444">
      <w:pPr>
        <w:jc w:val="both"/>
        <w:rPr>
          <w:rFonts w:cs="Times New Roman"/>
          <w:sz w:val="28"/>
          <w:szCs w:val="28"/>
          <w:lang w:val="ru-RU"/>
        </w:rPr>
      </w:pPr>
      <w:r w:rsidRPr="005C5F88">
        <w:rPr>
          <w:rFonts w:cs="Times New Roman"/>
          <w:sz w:val="28"/>
          <w:szCs w:val="28"/>
          <w:lang w:val="ru-RU"/>
        </w:rPr>
        <w:t xml:space="preserve">1.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Створити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в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середовищі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r w:rsidRPr="005C5F88">
        <w:rPr>
          <w:rFonts w:cs="Times New Roman"/>
          <w:sz w:val="28"/>
          <w:szCs w:val="28"/>
        </w:rPr>
        <w:t>Microsoft</w:t>
      </w:r>
      <w:r w:rsidRPr="005C5F88">
        <w:rPr>
          <w:rFonts w:cs="Times New Roman"/>
          <w:sz w:val="28"/>
          <w:szCs w:val="28"/>
          <w:lang w:val="ru-RU"/>
        </w:rPr>
        <w:t xml:space="preserve"> </w:t>
      </w:r>
      <w:r w:rsidRPr="005C5F88">
        <w:rPr>
          <w:rFonts w:cs="Times New Roman"/>
          <w:sz w:val="28"/>
          <w:szCs w:val="28"/>
        </w:rPr>
        <w:t>Visual</w:t>
      </w:r>
      <w:r w:rsidRPr="005C5F88">
        <w:rPr>
          <w:rFonts w:cs="Times New Roman"/>
          <w:sz w:val="28"/>
          <w:szCs w:val="28"/>
          <w:lang w:val="ru-RU"/>
        </w:rPr>
        <w:t xml:space="preserve"> </w:t>
      </w:r>
      <w:r w:rsidRPr="005C5F88">
        <w:rPr>
          <w:rFonts w:cs="Times New Roman"/>
          <w:sz w:val="28"/>
          <w:szCs w:val="28"/>
        </w:rPr>
        <w:t>Studio</w:t>
      </w:r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проєкт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r w:rsidRPr="005C5F88">
        <w:rPr>
          <w:rFonts w:cs="Times New Roman"/>
          <w:sz w:val="28"/>
          <w:szCs w:val="28"/>
        </w:rPr>
        <w:t>Lab</w:t>
      </w:r>
      <w:r w:rsidRPr="005C5F88">
        <w:rPr>
          <w:rFonts w:cs="Times New Roman"/>
          <w:sz w:val="28"/>
          <w:szCs w:val="28"/>
          <w:lang w:val="ru-RU"/>
        </w:rPr>
        <w:t xml:space="preserve">2 мовою </w:t>
      </w:r>
      <w:r w:rsidRPr="005C5F88">
        <w:rPr>
          <w:rFonts w:cs="Times New Roman"/>
          <w:sz w:val="28"/>
          <w:szCs w:val="28"/>
        </w:rPr>
        <w:t>C</w:t>
      </w:r>
      <w:r w:rsidRPr="005C5F88">
        <w:rPr>
          <w:rFonts w:cs="Times New Roman"/>
          <w:sz w:val="28"/>
          <w:szCs w:val="28"/>
          <w:lang w:val="ru-RU"/>
        </w:rPr>
        <w:t>++.</w:t>
      </w:r>
    </w:p>
    <w:p w14:paraId="0127EE60" w14:textId="77777777" w:rsidR="00550444" w:rsidRPr="005C5F88" w:rsidRDefault="00550444" w:rsidP="00550444">
      <w:pPr>
        <w:jc w:val="both"/>
        <w:rPr>
          <w:rFonts w:cs="Times New Roman"/>
          <w:sz w:val="28"/>
          <w:szCs w:val="28"/>
          <w:lang w:val="ru-RU"/>
        </w:rPr>
      </w:pPr>
      <w:r w:rsidRPr="005C5F88">
        <w:rPr>
          <w:rFonts w:cs="Times New Roman"/>
          <w:sz w:val="28"/>
          <w:szCs w:val="28"/>
          <w:lang w:val="ru-RU"/>
        </w:rPr>
        <w:t xml:space="preserve">2.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Запрограмувати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графічний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редактор з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інструментами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«Точка», «</w:t>
      </w:r>
      <w:proofErr w:type="spellStart"/>
      <w:r w:rsidRPr="005C5F88">
        <w:rPr>
          <w:rFonts w:cs="Times New Roman"/>
          <w:sz w:val="28"/>
          <w:szCs w:val="28"/>
          <w:lang w:val="ru-RU"/>
        </w:rPr>
        <w:t>Лінія</w:t>
      </w:r>
      <w:proofErr w:type="spellEnd"/>
      <w:r w:rsidRPr="005C5F88">
        <w:rPr>
          <w:rFonts w:cs="Times New Roman"/>
          <w:sz w:val="28"/>
          <w:szCs w:val="28"/>
          <w:lang w:val="ru-RU"/>
        </w:rPr>
        <w:t>», «</w:t>
      </w:r>
      <w:proofErr w:type="spellStart"/>
      <w:r w:rsidRPr="005C5F88">
        <w:rPr>
          <w:rFonts w:cs="Times New Roman"/>
          <w:sz w:val="28"/>
          <w:szCs w:val="28"/>
          <w:lang w:val="ru-RU"/>
        </w:rPr>
        <w:t>Прямокутник</w:t>
      </w:r>
      <w:proofErr w:type="spellEnd"/>
      <w:r w:rsidRPr="005C5F88">
        <w:rPr>
          <w:rFonts w:cs="Times New Roman"/>
          <w:sz w:val="28"/>
          <w:szCs w:val="28"/>
          <w:lang w:val="ru-RU"/>
        </w:rPr>
        <w:t>», «</w:t>
      </w:r>
      <w:proofErr w:type="spellStart"/>
      <w:r w:rsidRPr="005C5F88">
        <w:rPr>
          <w:rFonts w:cs="Times New Roman"/>
          <w:sz w:val="28"/>
          <w:szCs w:val="28"/>
          <w:lang w:val="ru-RU"/>
        </w:rPr>
        <w:t>Еліпс</w:t>
      </w:r>
      <w:proofErr w:type="spellEnd"/>
      <w:r w:rsidRPr="005C5F88">
        <w:rPr>
          <w:rFonts w:cs="Times New Roman"/>
          <w:sz w:val="28"/>
          <w:szCs w:val="28"/>
          <w:lang w:val="ru-RU"/>
        </w:rPr>
        <w:t>».</w:t>
      </w:r>
    </w:p>
    <w:p w14:paraId="73F090FE" w14:textId="77777777" w:rsidR="00550444" w:rsidRPr="005C5F88" w:rsidRDefault="00550444" w:rsidP="00550444">
      <w:pPr>
        <w:jc w:val="both"/>
        <w:rPr>
          <w:rFonts w:cs="Times New Roman"/>
          <w:sz w:val="28"/>
          <w:szCs w:val="28"/>
          <w:lang w:val="ru-RU"/>
        </w:rPr>
      </w:pPr>
      <w:r w:rsidRPr="005C5F88">
        <w:rPr>
          <w:rFonts w:cs="Times New Roman"/>
          <w:sz w:val="28"/>
          <w:szCs w:val="28"/>
          <w:lang w:val="ru-RU"/>
        </w:rPr>
        <w:t xml:space="preserve">3.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Реалізувати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класи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для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фігур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масив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вказівників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малювання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мишею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попередній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«</w:t>
      </w:r>
      <w:proofErr w:type="spellStart"/>
      <w:r w:rsidRPr="005C5F88">
        <w:rPr>
          <w:rFonts w:cs="Times New Roman"/>
          <w:sz w:val="28"/>
          <w:szCs w:val="28"/>
          <w:lang w:val="ru-RU"/>
        </w:rPr>
        <w:t>гумовий</w:t>
      </w:r>
      <w:proofErr w:type="spellEnd"/>
      <w:r w:rsidRPr="005C5F88">
        <w:rPr>
          <w:rFonts w:cs="Times New Roman"/>
          <w:sz w:val="28"/>
          <w:szCs w:val="28"/>
          <w:lang w:val="ru-RU"/>
        </w:rPr>
        <w:t>» контур.</w:t>
      </w:r>
    </w:p>
    <w:p w14:paraId="6EF76259" w14:textId="77777777" w:rsidR="00550444" w:rsidRPr="005C5F88" w:rsidRDefault="00550444" w:rsidP="00550444">
      <w:pPr>
        <w:jc w:val="both"/>
        <w:rPr>
          <w:rFonts w:cs="Times New Roman"/>
          <w:sz w:val="28"/>
          <w:szCs w:val="28"/>
          <w:lang w:val="ru-RU"/>
        </w:rPr>
      </w:pPr>
      <w:r w:rsidRPr="005C5F88">
        <w:rPr>
          <w:rFonts w:cs="Times New Roman"/>
          <w:sz w:val="28"/>
          <w:szCs w:val="28"/>
          <w:lang w:val="ru-RU"/>
        </w:rPr>
        <w:t xml:space="preserve">4.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Скомпілювати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й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перевірити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програму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проаналізувати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результат.</w:t>
      </w:r>
    </w:p>
    <w:p w14:paraId="2384E24D" w14:textId="77777777" w:rsidR="00550444" w:rsidRPr="005C5F88" w:rsidRDefault="00550444" w:rsidP="00550444">
      <w:pPr>
        <w:jc w:val="both"/>
        <w:rPr>
          <w:rFonts w:cs="Times New Roman"/>
          <w:sz w:val="28"/>
          <w:szCs w:val="28"/>
          <w:lang w:val="ru-RU"/>
        </w:rPr>
      </w:pPr>
      <w:r w:rsidRPr="005C5F88">
        <w:rPr>
          <w:rFonts w:cs="Times New Roman"/>
          <w:sz w:val="28"/>
          <w:szCs w:val="28"/>
          <w:lang w:val="ru-RU"/>
        </w:rPr>
        <w:t xml:space="preserve">5.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Побудувати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схему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успадкування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класів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і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оформити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звіт</w:t>
      </w:r>
      <w:proofErr w:type="spellEnd"/>
      <w:r w:rsidRPr="005C5F88">
        <w:rPr>
          <w:rFonts w:cs="Times New Roman"/>
          <w:sz w:val="28"/>
          <w:szCs w:val="28"/>
          <w:lang w:val="ru-RU"/>
        </w:rPr>
        <w:t>.</w:t>
      </w:r>
    </w:p>
    <w:p w14:paraId="3BEA6217" w14:textId="77777777" w:rsidR="00550444" w:rsidRPr="005C5F88" w:rsidRDefault="00550444" w:rsidP="00550444">
      <w:pPr>
        <w:pStyle w:val="1"/>
        <w:rPr>
          <w:rFonts w:ascii="Times New Roman" w:hAnsi="Times New Roman" w:cs="Times New Roman"/>
          <w:lang w:val="ru-RU"/>
        </w:rPr>
      </w:pPr>
      <w:proofErr w:type="spellStart"/>
      <w:r w:rsidRPr="005C5F88">
        <w:rPr>
          <w:rFonts w:ascii="Times New Roman" w:hAnsi="Times New Roman" w:cs="Times New Roman"/>
          <w:lang w:val="ru-RU"/>
        </w:rPr>
        <w:t>Теоретичні</w:t>
      </w:r>
      <w:proofErr w:type="spellEnd"/>
      <w:r w:rsidRPr="005C5F8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5C5F88">
        <w:rPr>
          <w:rFonts w:ascii="Times New Roman" w:hAnsi="Times New Roman" w:cs="Times New Roman"/>
          <w:lang w:val="ru-RU"/>
        </w:rPr>
        <w:t>положення</w:t>
      </w:r>
      <w:proofErr w:type="spellEnd"/>
    </w:p>
    <w:p w14:paraId="29C1D616" w14:textId="77777777" w:rsidR="00550444" w:rsidRPr="005C5F88" w:rsidRDefault="00550444" w:rsidP="00550444">
      <w:pPr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5C5F88">
        <w:rPr>
          <w:rFonts w:cs="Times New Roman"/>
          <w:sz w:val="28"/>
          <w:szCs w:val="28"/>
          <w:lang w:val="ru-RU"/>
        </w:rPr>
        <w:t>Об’єктно-орієнтоване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програмування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дає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змогу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представити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геометричні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фігури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окремими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об’єктами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класів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Інкапсуляція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об’єднує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їхні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дані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операції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;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успадкування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дає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змогу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створювати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різні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типи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фігур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на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основі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спільного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класу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r w:rsidRPr="005C5F88">
        <w:rPr>
          <w:rFonts w:cs="Times New Roman"/>
          <w:sz w:val="28"/>
          <w:szCs w:val="28"/>
        </w:rPr>
        <w:t>Shape</w:t>
      </w:r>
      <w:r w:rsidRPr="005C5F88">
        <w:rPr>
          <w:rFonts w:cs="Times New Roman"/>
          <w:sz w:val="28"/>
          <w:szCs w:val="28"/>
          <w:lang w:val="ru-RU"/>
        </w:rPr>
        <w:t xml:space="preserve">;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поліморфізм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дозволяє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викликати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один метод </w:t>
      </w:r>
      <w:proofErr w:type="gramStart"/>
      <w:r w:rsidRPr="005C5F88">
        <w:rPr>
          <w:rFonts w:cs="Times New Roman"/>
          <w:sz w:val="28"/>
          <w:szCs w:val="28"/>
        </w:rPr>
        <w:t>Draw</w:t>
      </w:r>
      <w:r w:rsidRPr="005C5F88">
        <w:rPr>
          <w:rFonts w:cs="Times New Roman"/>
          <w:sz w:val="28"/>
          <w:szCs w:val="28"/>
          <w:lang w:val="ru-RU"/>
        </w:rPr>
        <w:t>(</w:t>
      </w:r>
      <w:proofErr w:type="gramEnd"/>
      <w:r w:rsidRPr="005C5F88">
        <w:rPr>
          <w:rFonts w:cs="Times New Roman"/>
          <w:sz w:val="28"/>
          <w:szCs w:val="28"/>
          <w:lang w:val="ru-RU"/>
        </w:rPr>
        <w:t xml:space="preserve">) через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вказівник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r w:rsidRPr="005C5F88">
        <w:rPr>
          <w:rFonts w:cs="Times New Roman"/>
          <w:sz w:val="28"/>
          <w:szCs w:val="28"/>
        </w:rPr>
        <w:t>Shape</w:t>
      </w:r>
      <w:r w:rsidRPr="005C5F88">
        <w:rPr>
          <w:rFonts w:cs="Times New Roman"/>
          <w:sz w:val="28"/>
          <w:szCs w:val="28"/>
          <w:lang w:val="ru-RU"/>
        </w:rPr>
        <w:t xml:space="preserve">* для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всіх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фігур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. Для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відображення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використовується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графічний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інтерфейс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r w:rsidRPr="005C5F88">
        <w:rPr>
          <w:rFonts w:cs="Times New Roman"/>
          <w:sz w:val="28"/>
          <w:szCs w:val="28"/>
        </w:rPr>
        <w:t>Windows</w:t>
      </w:r>
      <w:r w:rsidRPr="005C5F88">
        <w:rPr>
          <w:rFonts w:cs="Times New Roman"/>
          <w:sz w:val="28"/>
          <w:szCs w:val="28"/>
          <w:lang w:val="ru-RU"/>
        </w:rPr>
        <w:t xml:space="preserve"> </w:t>
      </w:r>
      <w:r w:rsidRPr="005C5F88">
        <w:rPr>
          <w:rFonts w:cs="Times New Roman"/>
          <w:sz w:val="28"/>
          <w:szCs w:val="28"/>
        </w:rPr>
        <w:t>API</w:t>
      </w:r>
      <w:r w:rsidRPr="005C5F88">
        <w:rPr>
          <w:rFonts w:cs="Times New Roman"/>
          <w:sz w:val="28"/>
          <w:szCs w:val="28"/>
          <w:lang w:val="ru-RU"/>
        </w:rPr>
        <w:t xml:space="preserve"> (</w:t>
      </w:r>
      <w:r w:rsidRPr="005C5F88">
        <w:rPr>
          <w:rFonts w:cs="Times New Roman"/>
          <w:sz w:val="28"/>
          <w:szCs w:val="28"/>
        </w:rPr>
        <w:t>GDI</w:t>
      </w:r>
      <w:r w:rsidRPr="005C5F88">
        <w:rPr>
          <w:rFonts w:cs="Times New Roman"/>
          <w:sz w:val="28"/>
          <w:szCs w:val="28"/>
          <w:lang w:val="ru-RU"/>
        </w:rPr>
        <w:t xml:space="preserve">), а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повідомлення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миші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опрацьовує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функція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5C5F88">
        <w:rPr>
          <w:rFonts w:cs="Times New Roman"/>
          <w:sz w:val="28"/>
          <w:szCs w:val="28"/>
        </w:rPr>
        <w:t>WndProc</w:t>
      </w:r>
      <w:proofErr w:type="spellEnd"/>
      <w:r w:rsidRPr="005C5F88">
        <w:rPr>
          <w:rFonts w:cs="Times New Roman"/>
          <w:sz w:val="28"/>
          <w:szCs w:val="28"/>
          <w:lang w:val="ru-RU"/>
        </w:rPr>
        <w:t>(</w:t>
      </w:r>
      <w:proofErr w:type="gramEnd"/>
      <w:r w:rsidRPr="005C5F88">
        <w:rPr>
          <w:rFonts w:cs="Times New Roman"/>
          <w:sz w:val="28"/>
          <w:szCs w:val="28"/>
          <w:lang w:val="ru-RU"/>
        </w:rPr>
        <w:t>).</w:t>
      </w:r>
    </w:p>
    <w:p w14:paraId="0C3ED9A5" w14:textId="77777777" w:rsidR="00550444" w:rsidRPr="005C5F88" w:rsidRDefault="00550444" w:rsidP="00550444">
      <w:pPr>
        <w:pStyle w:val="1"/>
        <w:rPr>
          <w:rFonts w:ascii="Times New Roman" w:hAnsi="Times New Roman" w:cs="Times New Roman"/>
          <w:lang w:val="ru-RU"/>
        </w:rPr>
      </w:pPr>
      <w:proofErr w:type="spellStart"/>
      <w:r w:rsidRPr="005C5F88">
        <w:rPr>
          <w:rFonts w:ascii="Times New Roman" w:hAnsi="Times New Roman" w:cs="Times New Roman"/>
          <w:lang w:val="ru-RU"/>
        </w:rPr>
        <w:t>Варіант</w:t>
      </w:r>
      <w:proofErr w:type="spellEnd"/>
      <w:r w:rsidRPr="005C5F8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5C5F88">
        <w:rPr>
          <w:rFonts w:ascii="Times New Roman" w:hAnsi="Times New Roman" w:cs="Times New Roman"/>
          <w:lang w:val="ru-RU"/>
        </w:rPr>
        <w:t>завдання</w:t>
      </w:r>
      <w:proofErr w:type="spellEnd"/>
    </w:p>
    <w:p w14:paraId="623045A3" w14:textId="77777777" w:rsidR="00550444" w:rsidRPr="005C5F88" w:rsidRDefault="00550444" w:rsidP="00550444">
      <w:pPr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5C5F88">
        <w:rPr>
          <w:rFonts w:cs="Times New Roman"/>
          <w:sz w:val="28"/>
          <w:szCs w:val="28"/>
          <w:lang w:val="ru-RU"/>
        </w:rPr>
        <w:t>Мій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номер у списку </w:t>
      </w:r>
      <w:r w:rsidRPr="004F16A5">
        <w:rPr>
          <w:rFonts w:cs="Times New Roman"/>
          <w:sz w:val="28"/>
          <w:szCs w:val="28"/>
          <w:lang w:val="ru-RU"/>
        </w:rPr>
        <w:t>-</w:t>
      </w:r>
      <w:r w:rsidRPr="005C5F88">
        <w:rPr>
          <w:rFonts w:cs="Times New Roman"/>
          <w:sz w:val="28"/>
          <w:szCs w:val="28"/>
          <w:lang w:val="ru-RU"/>
        </w:rPr>
        <w:t xml:space="preserve"> Ж = 26.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Згідно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з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методичними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рекомендаціями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кожен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параметр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визначається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окремо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за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залишком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від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5C5F88">
        <w:rPr>
          <w:rFonts w:cs="Times New Roman"/>
          <w:sz w:val="28"/>
          <w:szCs w:val="28"/>
          <w:lang w:val="ru-RU"/>
        </w:rPr>
        <w:t>ділення</w:t>
      </w:r>
      <w:proofErr w:type="spellEnd"/>
      <w:r w:rsidRPr="005C5F88">
        <w:rPr>
          <w:rFonts w:cs="Times New Roman"/>
          <w:sz w:val="28"/>
          <w:szCs w:val="28"/>
          <w:lang w:val="ru-RU"/>
        </w:rPr>
        <w:t xml:space="preserve"> (</w:t>
      </w:r>
      <w:r w:rsidRPr="005C5F88">
        <w:rPr>
          <w:rFonts w:cs="Times New Roman"/>
          <w:sz w:val="28"/>
          <w:szCs w:val="28"/>
        </w:rPr>
        <w:t>mod</w:t>
      </w:r>
      <w:r w:rsidRPr="005C5F88">
        <w:rPr>
          <w:rFonts w:cs="Times New Roman"/>
          <w:sz w:val="28"/>
          <w:szCs w:val="28"/>
          <w:lang w:val="ru-RU"/>
        </w:rPr>
        <w:t>).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50444" w:rsidRPr="005C5F88" w14:paraId="5C57C1EB" w14:textId="77777777" w:rsidTr="00A75FBD">
        <w:tc>
          <w:tcPr>
            <w:tcW w:w="3230" w:type="dxa"/>
          </w:tcPr>
          <w:p w14:paraId="70EC6EFB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C5F88">
              <w:rPr>
                <w:rFonts w:cs="Times New Roman"/>
                <w:sz w:val="28"/>
                <w:szCs w:val="28"/>
              </w:rPr>
              <w:t>Параметр</w:t>
            </w:r>
            <w:proofErr w:type="spellEnd"/>
          </w:p>
        </w:tc>
        <w:tc>
          <w:tcPr>
            <w:tcW w:w="3230" w:type="dxa"/>
          </w:tcPr>
          <w:p w14:paraId="396A7B2F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C5F88">
              <w:rPr>
                <w:rFonts w:cs="Times New Roman"/>
                <w:sz w:val="28"/>
                <w:szCs w:val="28"/>
              </w:rPr>
              <w:t>Розрахунок</w:t>
            </w:r>
            <w:proofErr w:type="spellEnd"/>
          </w:p>
        </w:tc>
        <w:tc>
          <w:tcPr>
            <w:tcW w:w="3230" w:type="dxa"/>
          </w:tcPr>
          <w:p w14:paraId="45049869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C5F88">
              <w:rPr>
                <w:rFonts w:cs="Times New Roman"/>
                <w:sz w:val="28"/>
                <w:szCs w:val="28"/>
              </w:rPr>
              <w:t>Вимога</w:t>
            </w:r>
            <w:proofErr w:type="spellEnd"/>
          </w:p>
        </w:tc>
      </w:tr>
      <w:tr w:rsidR="00550444" w:rsidRPr="005C5F88" w14:paraId="0A3C6B07" w14:textId="77777777" w:rsidTr="00A75FBD">
        <w:tc>
          <w:tcPr>
            <w:tcW w:w="3230" w:type="dxa"/>
          </w:tcPr>
          <w:p w14:paraId="2DB7430B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C5F88">
              <w:rPr>
                <w:rFonts w:cs="Times New Roman"/>
                <w:sz w:val="28"/>
                <w:szCs w:val="28"/>
              </w:rPr>
              <w:t>Масив</w:t>
            </w:r>
            <w:proofErr w:type="spellEnd"/>
          </w:p>
        </w:tc>
        <w:tc>
          <w:tcPr>
            <w:tcW w:w="3230" w:type="dxa"/>
          </w:tcPr>
          <w:p w14:paraId="6A93BB56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r w:rsidRPr="005C5F88">
              <w:rPr>
                <w:rFonts w:cs="Times New Roman"/>
                <w:sz w:val="28"/>
                <w:szCs w:val="28"/>
              </w:rPr>
              <w:t>N = 26 + 100 = 126; 26 mod 3 = 2</w:t>
            </w:r>
          </w:p>
        </w:tc>
        <w:tc>
          <w:tcPr>
            <w:tcW w:w="3230" w:type="dxa"/>
          </w:tcPr>
          <w:p w14:paraId="4086B0E0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C5F88">
              <w:rPr>
                <w:rFonts w:cs="Times New Roman"/>
                <w:sz w:val="28"/>
                <w:szCs w:val="28"/>
              </w:rPr>
              <w:t>Статичний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 Shape* </w:t>
            </w:r>
            <w:proofErr w:type="gramStart"/>
            <w:r w:rsidRPr="005C5F88">
              <w:rPr>
                <w:rFonts w:cs="Times New Roman"/>
                <w:sz w:val="28"/>
                <w:szCs w:val="28"/>
              </w:rPr>
              <w:t>shapes[</w:t>
            </w:r>
            <w:proofErr w:type="gramEnd"/>
            <w:r w:rsidRPr="005C5F88">
              <w:rPr>
                <w:rFonts w:cs="Times New Roman"/>
                <w:sz w:val="28"/>
                <w:szCs w:val="28"/>
              </w:rPr>
              <w:t>126]</w:t>
            </w:r>
          </w:p>
        </w:tc>
      </w:tr>
      <w:tr w:rsidR="00550444" w:rsidRPr="005C5F88" w14:paraId="653F6A88" w14:textId="77777777" w:rsidTr="00A75FBD">
        <w:tc>
          <w:tcPr>
            <w:tcW w:w="3230" w:type="dxa"/>
          </w:tcPr>
          <w:p w14:paraId="4AE2A35D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C5F88">
              <w:rPr>
                <w:rFonts w:cs="Times New Roman"/>
                <w:sz w:val="28"/>
                <w:szCs w:val="28"/>
              </w:rPr>
              <w:t>Гумовий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C5F88">
              <w:rPr>
                <w:rFonts w:cs="Times New Roman"/>
                <w:sz w:val="28"/>
                <w:szCs w:val="28"/>
              </w:rPr>
              <w:t>слід</w:t>
            </w:r>
            <w:proofErr w:type="spellEnd"/>
          </w:p>
        </w:tc>
        <w:tc>
          <w:tcPr>
            <w:tcW w:w="3230" w:type="dxa"/>
          </w:tcPr>
          <w:p w14:paraId="73A20CFC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r w:rsidRPr="005C5F88">
              <w:rPr>
                <w:rFonts w:cs="Times New Roman"/>
                <w:sz w:val="28"/>
                <w:szCs w:val="28"/>
              </w:rPr>
              <w:t>26 mod 4 = 2</w:t>
            </w:r>
          </w:p>
        </w:tc>
        <w:tc>
          <w:tcPr>
            <w:tcW w:w="3230" w:type="dxa"/>
          </w:tcPr>
          <w:p w14:paraId="2AD91676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C5F88">
              <w:rPr>
                <w:rFonts w:cs="Times New Roman"/>
                <w:sz w:val="28"/>
                <w:szCs w:val="28"/>
              </w:rPr>
              <w:t>Синя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C5F88">
              <w:rPr>
                <w:rFonts w:cs="Times New Roman"/>
                <w:sz w:val="28"/>
                <w:szCs w:val="28"/>
              </w:rPr>
              <w:t>суцільна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C5F88">
              <w:rPr>
                <w:rFonts w:cs="Times New Roman"/>
                <w:sz w:val="28"/>
                <w:szCs w:val="28"/>
              </w:rPr>
              <w:t>лінія</w:t>
            </w:r>
            <w:proofErr w:type="spellEnd"/>
          </w:p>
        </w:tc>
      </w:tr>
      <w:tr w:rsidR="00550444" w:rsidRPr="005C5F88" w14:paraId="4547C8BA" w14:textId="77777777" w:rsidTr="00A75FBD">
        <w:tc>
          <w:tcPr>
            <w:tcW w:w="3230" w:type="dxa"/>
          </w:tcPr>
          <w:p w14:paraId="4CE6D00D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C5F88">
              <w:rPr>
                <w:rFonts w:cs="Times New Roman"/>
                <w:sz w:val="28"/>
                <w:szCs w:val="28"/>
              </w:rPr>
              <w:t>Прямокутник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: </w:t>
            </w:r>
            <w:proofErr w:type="spellStart"/>
            <w:r w:rsidRPr="005C5F88">
              <w:rPr>
                <w:rFonts w:cs="Times New Roman"/>
                <w:sz w:val="28"/>
                <w:szCs w:val="28"/>
              </w:rPr>
              <w:t>введення</w:t>
            </w:r>
            <w:proofErr w:type="spellEnd"/>
          </w:p>
        </w:tc>
        <w:tc>
          <w:tcPr>
            <w:tcW w:w="3230" w:type="dxa"/>
          </w:tcPr>
          <w:p w14:paraId="4DC86B19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r w:rsidRPr="005C5F88">
              <w:rPr>
                <w:rFonts w:cs="Times New Roman"/>
                <w:sz w:val="28"/>
                <w:szCs w:val="28"/>
              </w:rPr>
              <w:t>26 mod 2 = 0</w:t>
            </w:r>
          </w:p>
        </w:tc>
        <w:tc>
          <w:tcPr>
            <w:tcW w:w="3230" w:type="dxa"/>
          </w:tcPr>
          <w:p w14:paraId="1CC178E6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C5F88">
              <w:rPr>
                <w:rFonts w:cs="Times New Roman"/>
                <w:sz w:val="28"/>
                <w:szCs w:val="28"/>
              </w:rPr>
              <w:t>За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C5F88">
              <w:rPr>
                <w:rFonts w:cs="Times New Roman"/>
                <w:sz w:val="28"/>
                <w:szCs w:val="28"/>
              </w:rPr>
              <w:t>двома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C5F88">
              <w:rPr>
                <w:rFonts w:cs="Times New Roman"/>
                <w:sz w:val="28"/>
                <w:szCs w:val="28"/>
              </w:rPr>
              <w:t>протилежними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C5F88">
              <w:rPr>
                <w:rFonts w:cs="Times New Roman"/>
                <w:sz w:val="28"/>
                <w:szCs w:val="28"/>
              </w:rPr>
              <w:t>кутами</w:t>
            </w:r>
            <w:proofErr w:type="spellEnd"/>
          </w:p>
        </w:tc>
      </w:tr>
      <w:tr w:rsidR="00550444" w:rsidRPr="005C5F88" w14:paraId="2C259025" w14:textId="77777777" w:rsidTr="00A75FBD">
        <w:tc>
          <w:tcPr>
            <w:tcW w:w="3230" w:type="dxa"/>
          </w:tcPr>
          <w:p w14:paraId="6DEC51BF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C5F88">
              <w:rPr>
                <w:rFonts w:cs="Times New Roman"/>
                <w:sz w:val="28"/>
                <w:szCs w:val="28"/>
              </w:rPr>
              <w:t>Прямокутник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: </w:t>
            </w:r>
            <w:proofErr w:type="spellStart"/>
            <w:r w:rsidRPr="005C5F88">
              <w:rPr>
                <w:rFonts w:cs="Times New Roman"/>
                <w:sz w:val="28"/>
                <w:szCs w:val="28"/>
              </w:rPr>
              <w:t>вигляд</w:t>
            </w:r>
            <w:proofErr w:type="spellEnd"/>
          </w:p>
        </w:tc>
        <w:tc>
          <w:tcPr>
            <w:tcW w:w="3230" w:type="dxa"/>
          </w:tcPr>
          <w:p w14:paraId="1E0905D9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r w:rsidRPr="005C5F88">
              <w:rPr>
                <w:rFonts w:cs="Times New Roman"/>
                <w:sz w:val="28"/>
                <w:szCs w:val="28"/>
              </w:rPr>
              <w:t>26 mod 5 = 1; 26 mod 6 = 2</w:t>
            </w:r>
          </w:p>
        </w:tc>
        <w:tc>
          <w:tcPr>
            <w:tcW w:w="3230" w:type="dxa"/>
          </w:tcPr>
          <w:p w14:paraId="5B321A3D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C5F88">
              <w:rPr>
                <w:rFonts w:cs="Times New Roman"/>
                <w:sz w:val="28"/>
                <w:szCs w:val="28"/>
              </w:rPr>
              <w:t>Чорний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C5F88">
              <w:rPr>
                <w:rFonts w:cs="Times New Roman"/>
                <w:sz w:val="28"/>
                <w:szCs w:val="28"/>
              </w:rPr>
              <w:t>контур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5C5F88">
              <w:rPr>
                <w:rFonts w:cs="Times New Roman"/>
                <w:sz w:val="28"/>
                <w:szCs w:val="28"/>
              </w:rPr>
              <w:t>блакитне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C5F88">
              <w:rPr>
                <w:rFonts w:cs="Times New Roman"/>
                <w:sz w:val="28"/>
                <w:szCs w:val="28"/>
              </w:rPr>
              <w:t>заповнення</w:t>
            </w:r>
            <w:proofErr w:type="spellEnd"/>
          </w:p>
        </w:tc>
      </w:tr>
      <w:tr w:rsidR="00550444" w:rsidRPr="00C71DD7" w14:paraId="567DA812" w14:textId="77777777" w:rsidTr="00A75FBD">
        <w:tc>
          <w:tcPr>
            <w:tcW w:w="3230" w:type="dxa"/>
          </w:tcPr>
          <w:p w14:paraId="3817AA31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C5F88">
              <w:rPr>
                <w:rFonts w:cs="Times New Roman"/>
                <w:sz w:val="28"/>
                <w:szCs w:val="28"/>
              </w:rPr>
              <w:lastRenderedPageBreak/>
              <w:t>Еліпс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: </w:t>
            </w:r>
            <w:proofErr w:type="spellStart"/>
            <w:r w:rsidRPr="005C5F88">
              <w:rPr>
                <w:rFonts w:cs="Times New Roman"/>
                <w:sz w:val="28"/>
                <w:szCs w:val="28"/>
              </w:rPr>
              <w:t>введення</w:t>
            </w:r>
            <w:proofErr w:type="spellEnd"/>
          </w:p>
        </w:tc>
        <w:tc>
          <w:tcPr>
            <w:tcW w:w="3230" w:type="dxa"/>
          </w:tcPr>
          <w:p w14:paraId="7EE8EFF7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r w:rsidRPr="005C5F88">
              <w:rPr>
                <w:rFonts w:cs="Times New Roman"/>
                <w:sz w:val="28"/>
                <w:szCs w:val="28"/>
              </w:rPr>
              <w:t>26 mod 2 = 0</w:t>
            </w:r>
          </w:p>
        </w:tc>
        <w:tc>
          <w:tcPr>
            <w:tcW w:w="3230" w:type="dxa"/>
          </w:tcPr>
          <w:p w14:paraId="494AD296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  <w:lang w:val="ru-RU"/>
              </w:rPr>
            </w:pPr>
            <w:proofErr w:type="spellStart"/>
            <w:r w:rsidRPr="005C5F88">
              <w:rPr>
                <w:rFonts w:cs="Times New Roman"/>
                <w:sz w:val="28"/>
                <w:szCs w:val="28"/>
                <w:lang w:val="ru-RU"/>
              </w:rPr>
              <w:t>Від</w:t>
            </w:r>
            <w:proofErr w:type="spellEnd"/>
            <w:r w:rsidRPr="005C5F88">
              <w:rPr>
                <w:rFonts w:cs="Times New Roman"/>
                <w:sz w:val="28"/>
                <w:szCs w:val="28"/>
                <w:lang w:val="ru-RU"/>
              </w:rPr>
              <w:t xml:space="preserve"> центру до одного з </w:t>
            </w:r>
            <w:proofErr w:type="spellStart"/>
            <w:r w:rsidRPr="005C5F88">
              <w:rPr>
                <w:rFonts w:cs="Times New Roman"/>
                <w:sz w:val="28"/>
                <w:szCs w:val="28"/>
                <w:lang w:val="ru-RU"/>
              </w:rPr>
              <w:t>кутів</w:t>
            </w:r>
            <w:proofErr w:type="spellEnd"/>
          </w:p>
        </w:tc>
      </w:tr>
      <w:tr w:rsidR="00550444" w:rsidRPr="005C5F88" w14:paraId="12642311" w14:textId="77777777" w:rsidTr="00A75FBD">
        <w:tc>
          <w:tcPr>
            <w:tcW w:w="3230" w:type="dxa"/>
          </w:tcPr>
          <w:p w14:paraId="2DA5A3BD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C5F88">
              <w:rPr>
                <w:rFonts w:cs="Times New Roman"/>
                <w:sz w:val="28"/>
                <w:szCs w:val="28"/>
              </w:rPr>
              <w:t>Еліпс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: </w:t>
            </w:r>
            <w:proofErr w:type="spellStart"/>
            <w:r w:rsidRPr="005C5F88">
              <w:rPr>
                <w:rFonts w:cs="Times New Roman"/>
                <w:sz w:val="28"/>
                <w:szCs w:val="28"/>
              </w:rPr>
              <w:t>вигляд</w:t>
            </w:r>
            <w:proofErr w:type="spellEnd"/>
          </w:p>
        </w:tc>
        <w:tc>
          <w:tcPr>
            <w:tcW w:w="3230" w:type="dxa"/>
          </w:tcPr>
          <w:p w14:paraId="46876466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r w:rsidRPr="005C5F88">
              <w:rPr>
                <w:rFonts w:cs="Times New Roman"/>
                <w:sz w:val="28"/>
                <w:szCs w:val="28"/>
              </w:rPr>
              <w:t>26 mod 5 = 1</w:t>
            </w:r>
          </w:p>
        </w:tc>
        <w:tc>
          <w:tcPr>
            <w:tcW w:w="3230" w:type="dxa"/>
          </w:tcPr>
          <w:p w14:paraId="5323759E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C5F88">
              <w:rPr>
                <w:rFonts w:cs="Times New Roman"/>
                <w:sz w:val="28"/>
                <w:szCs w:val="28"/>
              </w:rPr>
              <w:t>Чорний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C5F88">
              <w:rPr>
                <w:rFonts w:cs="Times New Roman"/>
                <w:sz w:val="28"/>
                <w:szCs w:val="28"/>
              </w:rPr>
              <w:t>контур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5C5F88">
              <w:rPr>
                <w:rFonts w:cs="Times New Roman"/>
                <w:sz w:val="28"/>
                <w:szCs w:val="28"/>
              </w:rPr>
              <w:t>біле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C5F88">
              <w:rPr>
                <w:rFonts w:cs="Times New Roman"/>
                <w:sz w:val="28"/>
                <w:szCs w:val="28"/>
              </w:rPr>
              <w:t>заповнення</w:t>
            </w:r>
            <w:proofErr w:type="spellEnd"/>
          </w:p>
        </w:tc>
      </w:tr>
      <w:tr w:rsidR="00550444" w:rsidRPr="005C5F88" w14:paraId="065CC19A" w14:textId="77777777" w:rsidTr="00A75FBD">
        <w:tc>
          <w:tcPr>
            <w:tcW w:w="3230" w:type="dxa"/>
          </w:tcPr>
          <w:p w14:paraId="26A1EF89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C5F88">
              <w:rPr>
                <w:rFonts w:cs="Times New Roman"/>
                <w:sz w:val="28"/>
                <w:szCs w:val="28"/>
              </w:rPr>
              <w:t>Активний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C5F88">
              <w:rPr>
                <w:rFonts w:cs="Times New Roman"/>
                <w:sz w:val="28"/>
                <w:szCs w:val="28"/>
              </w:rPr>
              <w:t>інструмент</w:t>
            </w:r>
            <w:proofErr w:type="spellEnd"/>
          </w:p>
        </w:tc>
        <w:tc>
          <w:tcPr>
            <w:tcW w:w="3230" w:type="dxa"/>
          </w:tcPr>
          <w:p w14:paraId="2D6F22A1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r w:rsidRPr="005C5F88">
              <w:rPr>
                <w:rFonts w:cs="Times New Roman"/>
                <w:sz w:val="28"/>
                <w:szCs w:val="28"/>
              </w:rPr>
              <w:t>26 mod 2 = 0</w:t>
            </w:r>
          </w:p>
        </w:tc>
        <w:tc>
          <w:tcPr>
            <w:tcW w:w="3230" w:type="dxa"/>
          </w:tcPr>
          <w:p w14:paraId="1B903562" w14:textId="77777777" w:rsidR="00550444" w:rsidRPr="005C5F88" w:rsidRDefault="00550444" w:rsidP="00A75FBD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5C5F88">
              <w:rPr>
                <w:rFonts w:cs="Times New Roman"/>
                <w:sz w:val="28"/>
                <w:szCs w:val="28"/>
              </w:rPr>
              <w:t>Позначка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 (</w:t>
            </w:r>
            <w:proofErr w:type="spellStart"/>
            <w:r w:rsidRPr="005C5F88">
              <w:rPr>
                <w:rFonts w:cs="Times New Roman"/>
                <w:sz w:val="28"/>
                <w:szCs w:val="28"/>
              </w:rPr>
              <w:t>галочка</w:t>
            </w:r>
            <w:proofErr w:type="spellEnd"/>
            <w:r w:rsidRPr="005C5F88">
              <w:rPr>
                <w:rFonts w:cs="Times New Roman"/>
                <w:sz w:val="28"/>
                <w:szCs w:val="28"/>
              </w:rPr>
              <w:t xml:space="preserve">) в </w:t>
            </w:r>
            <w:proofErr w:type="spellStart"/>
            <w:r w:rsidRPr="005C5F88">
              <w:rPr>
                <w:rFonts w:cs="Times New Roman"/>
                <w:sz w:val="28"/>
                <w:szCs w:val="28"/>
              </w:rPr>
              <w:t>меню</w:t>
            </w:r>
            <w:proofErr w:type="spellEnd"/>
          </w:p>
        </w:tc>
      </w:tr>
    </w:tbl>
    <w:p w14:paraId="7F6C0229" w14:textId="77777777" w:rsidR="009D3E29" w:rsidRDefault="009D3E29" w:rsidP="00550444">
      <w:pPr>
        <w:rPr>
          <w:lang w:val="uk-UA"/>
        </w:rPr>
      </w:pPr>
    </w:p>
    <w:p w14:paraId="24E169B8" w14:textId="77777777" w:rsidR="00996558" w:rsidRPr="00E131FC" w:rsidRDefault="00996558" w:rsidP="00E131FC">
      <w:pPr>
        <w:spacing w:line="360" w:lineRule="auto"/>
        <w:ind w:firstLine="1134"/>
        <w:rPr>
          <w:rFonts w:cs="Times New Roman"/>
          <w:b/>
          <w:bCs/>
          <w:sz w:val="28"/>
          <w:szCs w:val="28"/>
          <w:lang w:val="ru-RU"/>
        </w:rPr>
      </w:pP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Хід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виконання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лабораторної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роботи</w:t>
      </w:r>
      <w:proofErr w:type="spellEnd"/>
    </w:p>
    <w:p w14:paraId="76A179A1" w14:textId="74A7C4F2" w:rsidR="00996558" w:rsidRPr="00E131FC" w:rsidRDefault="00996558" w:rsidP="00E131FC">
      <w:pPr>
        <w:spacing w:line="360" w:lineRule="auto"/>
        <w:ind w:firstLine="1134"/>
        <w:rPr>
          <w:rFonts w:cs="Times New Roman"/>
          <w:b/>
          <w:bCs/>
          <w:sz w:val="28"/>
          <w:szCs w:val="28"/>
          <w:lang w:val="ru-RU"/>
        </w:rPr>
      </w:pPr>
      <w:r w:rsidRPr="00E131FC">
        <w:rPr>
          <w:rFonts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Створення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проєкту</w:t>
      </w:r>
      <w:proofErr w:type="spellEnd"/>
    </w:p>
    <w:p w14:paraId="2BC401C3" w14:textId="77777777" w:rsidR="00996558" w:rsidRPr="00E131FC" w:rsidRDefault="00996558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Спочатку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я створила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новий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проєкт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Lab2 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середовищі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Microsoft Visual Studio мовою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програмування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C++.</w:t>
      </w:r>
    </w:p>
    <w:p w14:paraId="19845B73" w14:textId="77777777" w:rsidR="00996558" w:rsidRPr="00E131FC" w:rsidRDefault="00996558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Для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створення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використала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шаблон Windows Desktop Application,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який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дозволяє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розробляти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з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графічним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інтерфейсом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користувача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за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допомогою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Windows API.</w:t>
      </w:r>
    </w:p>
    <w:p w14:paraId="05B51ACE" w14:textId="77777777" w:rsidR="00996558" w:rsidRPr="00E131FC" w:rsidRDefault="00996558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Після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створення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проєкту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Visual Studio автоматично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сформувала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основні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файли</w:t>
      </w:r>
      <w:proofErr w:type="spellEnd"/>
      <w:r w:rsidRPr="00E131FC">
        <w:rPr>
          <w:rFonts w:cs="Times New Roman"/>
          <w:sz w:val="28"/>
          <w:szCs w:val="28"/>
          <w:lang w:val="ru-RU"/>
        </w:rPr>
        <w:t>:</w:t>
      </w:r>
    </w:p>
    <w:p w14:paraId="0FD20404" w14:textId="02BC6B2F" w:rsidR="00996558" w:rsidRPr="00E131FC" w:rsidRDefault="00996558" w:rsidP="00E131FC">
      <w:pPr>
        <w:numPr>
          <w:ilvl w:val="0"/>
          <w:numId w:val="10"/>
        </w:num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lab2.cpp </w:t>
      </w:r>
      <w:r w:rsidR="00BB1E97"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головний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файл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якому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реалізована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обробка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повідомлень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Windows та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взаємодія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з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користувачем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06F0C341" w14:textId="311E65AA" w:rsidR="00996558" w:rsidRPr="00E131FC" w:rsidRDefault="00996558" w:rsidP="00E131FC">
      <w:pPr>
        <w:numPr>
          <w:ilvl w:val="0"/>
          <w:numId w:val="10"/>
        </w:num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lab2.h </w:t>
      </w:r>
      <w:r w:rsidR="00BB1E97">
        <w:rPr>
          <w:rFonts w:cs="Times New Roman"/>
          <w:sz w:val="28"/>
          <w:szCs w:val="28"/>
          <w:lang w:val="ru-RU"/>
        </w:rPr>
        <w:t xml:space="preserve">-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заголовковий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файл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головної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програми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5D7F581F" w14:textId="63D78C46" w:rsidR="00996558" w:rsidRPr="00E131FC" w:rsidRDefault="00996558" w:rsidP="00E131FC">
      <w:pPr>
        <w:numPr>
          <w:ilvl w:val="0"/>
          <w:numId w:val="10"/>
        </w:num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Resource.h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r w:rsidR="00BB1E97"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файл,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що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містить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ідентифікатори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ресурсів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79649059" w14:textId="7FE3350F" w:rsidR="00996558" w:rsidRPr="00E131FC" w:rsidRDefault="00996558" w:rsidP="00E131FC">
      <w:pPr>
        <w:numPr>
          <w:ilvl w:val="0"/>
          <w:numId w:val="10"/>
        </w:num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lab2.rc </w:t>
      </w:r>
      <w:r w:rsidR="00BB1E97"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файл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ресурсів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якому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знаходяться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меню та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інші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елементи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інтерфейсу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2202A689" w14:textId="79A0D99B" w:rsidR="00996558" w:rsidRPr="00E131FC" w:rsidRDefault="00996558" w:rsidP="00E131FC">
      <w:pPr>
        <w:numPr>
          <w:ilvl w:val="0"/>
          <w:numId w:val="10"/>
        </w:num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framework.h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r w:rsidR="00BB1E97"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файл для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підключення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необхідних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бібліотек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Windows.</w:t>
      </w:r>
    </w:p>
    <w:p w14:paraId="5ABBA784" w14:textId="77777777" w:rsidR="00996558" w:rsidRPr="00E131FC" w:rsidRDefault="00996558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У головному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файлі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lab2.cpp уже були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реалізовані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стандартні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функції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E131FC">
        <w:rPr>
          <w:rFonts w:cs="Times New Roman"/>
          <w:sz w:val="28"/>
          <w:szCs w:val="28"/>
          <w:lang w:val="ru-RU"/>
        </w:rPr>
        <w:t>wWinMain</w:t>
      </w:r>
      <w:proofErr w:type="spellEnd"/>
      <w:r w:rsidRPr="00E131FC">
        <w:rPr>
          <w:rFonts w:cs="Times New Roman"/>
          <w:sz w:val="28"/>
          <w:szCs w:val="28"/>
          <w:lang w:val="ru-RU"/>
        </w:rPr>
        <w:t>(</w:t>
      </w:r>
      <w:proofErr w:type="gramEnd"/>
      <w:r w:rsidRPr="00E131FC">
        <w:rPr>
          <w:rFonts w:cs="Times New Roman"/>
          <w:sz w:val="28"/>
          <w:szCs w:val="28"/>
          <w:lang w:val="ru-RU"/>
        </w:rPr>
        <w:t xml:space="preserve">), </w:t>
      </w:r>
      <w:proofErr w:type="spellStart"/>
      <w:proofErr w:type="gramStart"/>
      <w:r w:rsidRPr="00E131FC">
        <w:rPr>
          <w:rFonts w:cs="Times New Roman"/>
          <w:sz w:val="28"/>
          <w:szCs w:val="28"/>
          <w:lang w:val="ru-RU"/>
        </w:rPr>
        <w:t>MyRegisterClass</w:t>
      </w:r>
      <w:proofErr w:type="spellEnd"/>
      <w:r w:rsidRPr="00E131FC">
        <w:rPr>
          <w:rFonts w:cs="Times New Roman"/>
          <w:sz w:val="28"/>
          <w:szCs w:val="28"/>
          <w:lang w:val="ru-RU"/>
        </w:rPr>
        <w:t>(</w:t>
      </w:r>
      <w:proofErr w:type="gramEnd"/>
      <w:r w:rsidRPr="00E131FC">
        <w:rPr>
          <w:rFonts w:cs="Times New Roman"/>
          <w:sz w:val="28"/>
          <w:szCs w:val="28"/>
          <w:lang w:val="ru-RU"/>
        </w:rPr>
        <w:t xml:space="preserve">), </w:t>
      </w:r>
      <w:proofErr w:type="spellStart"/>
      <w:proofErr w:type="gramStart"/>
      <w:r w:rsidRPr="00E131FC">
        <w:rPr>
          <w:rFonts w:cs="Times New Roman"/>
          <w:sz w:val="28"/>
          <w:szCs w:val="28"/>
          <w:lang w:val="ru-RU"/>
        </w:rPr>
        <w:t>InitInstance</w:t>
      </w:r>
      <w:proofErr w:type="spellEnd"/>
      <w:r w:rsidRPr="00E131FC">
        <w:rPr>
          <w:rFonts w:cs="Times New Roman"/>
          <w:sz w:val="28"/>
          <w:szCs w:val="28"/>
          <w:lang w:val="ru-RU"/>
        </w:rPr>
        <w:t>(</w:t>
      </w:r>
      <w:proofErr w:type="gramEnd"/>
      <w:r w:rsidRPr="00E131FC">
        <w:rPr>
          <w:rFonts w:cs="Times New Roman"/>
          <w:sz w:val="28"/>
          <w:szCs w:val="28"/>
          <w:lang w:val="ru-RU"/>
        </w:rPr>
        <w:t xml:space="preserve">) та </w:t>
      </w:r>
      <w:proofErr w:type="spellStart"/>
      <w:proofErr w:type="gramStart"/>
      <w:r w:rsidRPr="00E131FC">
        <w:rPr>
          <w:rFonts w:cs="Times New Roman"/>
          <w:sz w:val="28"/>
          <w:szCs w:val="28"/>
          <w:lang w:val="ru-RU"/>
        </w:rPr>
        <w:t>WndProc</w:t>
      </w:r>
      <w:proofErr w:type="spellEnd"/>
      <w:r w:rsidRPr="00E131FC">
        <w:rPr>
          <w:rFonts w:cs="Times New Roman"/>
          <w:sz w:val="28"/>
          <w:szCs w:val="28"/>
          <w:lang w:val="ru-RU"/>
        </w:rPr>
        <w:t>(</w:t>
      </w:r>
      <w:proofErr w:type="gramEnd"/>
      <w:r w:rsidRPr="00E131FC">
        <w:rPr>
          <w:rFonts w:cs="Times New Roman"/>
          <w:sz w:val="28"/>
          <w:szCs w:val="28"/>
          <w:lang w:val="ru-RU"/>
        </w:rPr>
        <w:t>).</w:t>
      </w:r>
    </w:p>
    <w:p w14:paraId="6C16534F" w14:textId="77777777" w:rsidR="00996558" w:rsidRPr="00E131FC" w:rsidRDefault="00996558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lastRenderedPageBreak/>
        <w:t>Функція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wWinMain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()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відповідає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за запуск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MyRegisterClass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()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реєструє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клас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головного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вікна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InitInstance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()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створює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вікно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WndProc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()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обробляє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повідомлення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від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операційної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системи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дії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користувача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2F86EE2B" w14:textId="77777777" w:rsidR="00996558" w:rsidRPr="00E131FC" w:rsidRDefault="00996558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результаті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я створила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початкову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структуру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проєкту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Lab2, на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основі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якої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надалі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розробляла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графічний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редактор для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малювання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геометричних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0D2D6A74" w14:textId="77777777" w:rsidR="00FC0F98" w:rsidRPr="00E131FC" w:rsidRDefault="00FC0F98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Наступним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етапом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перейшла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до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налаштування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головного меню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середовищі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Microsoft Visual Studio.</w:t>
      </w:r>
    </w:p>
    <w:p w14:paraId="22599E4A" w14:textId="77777777" w:rsidR="00FC0F98" w:rsidRPr="00E131FC" w:rsidRDefault="00FC0F98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Для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цього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відкрила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файл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ресурсів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lab2.rc, 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якому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знаходяться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елементи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графічного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інтерфейсу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програми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631A2E8F" w14:textId="77777777" w:rsidR="00FC0F98" w:rsidRPr="00E131FC" w:rsidRDefault="00FC0F98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редакторі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меню я створила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новий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пункт «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Об'єкти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»,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який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призначений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для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вибору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геометричних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7E790E32" w14:textId="77777777" w:rsidR="00FC0F98" w:rsidRPr="00E131FC" w:rsidRDefault="00FC0F98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До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цього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меню я додала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чотири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підпункти</w:t>
      </w:r>
      <w:proofErr w:type="spellEnd"/>
      <w:r w:rsidRPr="00E131FC">
        <w:rPr>
          <w:rFonts w:cs="Times New Roman"/>
          <w:sz w:val="28"/>
          <w:szCs w:val="28"/>
          <w:lang w:val="ru-RU"/>
        </w:rPr>
        <w:t>:</w:t>
      </w:r>
    </w:p>
    <w:p w14:paraId="052283BC" w14:textId="77777777" w:rsidR="00FC0F98" w:rsidRPr="00E131FC" w:rsidRDefault="00FC0F98" w:rsidP="00E131FC">
      <w:pPr>
        <w:numPr>
          <w:ilvl w:val="0"/>
          <w:numId w:val="11"/>
        </w:num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Лінія</w:t>
      </w:r>
      <w:proofErr w:type="spellEnd"/>
      <w:r w:rsidRPr="00E131FC">
        <w:rPr>
          <w:rFonts w:cs="Times New Roman"/>
          <w:sz w:val="28"/>
          <w:szCs w:val="28"/>
          <w:lang w:val="ru-RU"/>
        </w:rPr>
        <w:t>;</w:t>
      </w:r>
    </w:p>
    <w:p w14:paraId="1824889C" w14:textId="77777777" w:rsidR="00FC0F98" w:rsidRPr="00E131FC" w:rsidRDefault="00FC0F98" w:rsidP="00E131FC">
      <w:pPr>
        <w:numPr>
          <w:ilvl w:val="0"/>
          <w:numId w:val="11"/>
        </w:num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Прямокутник</w:t>
      </w:r>
      <w:proofErr w:type="spellEnd"/>
      <w:r w:rsidRPr="00E131FC">
        <w:rPr>
          <w:rFonts w:cs="Times New Roman"/>
          <w:sz w:val="28"/>
          <w:szCs w:val="28"/>
          <w:lang w:val="ru-RU"/>
        </w:rPr>
        <w:t>;</w:t>
      </w:r>
    </w:p>
    <w:p w14:paraId="4C997CD2" w14:textId="77777777" w:rsidR="00FC0F98" w:rsidRPr="00E131FC" w:rsidRDefault="00FC0F98" w:rsidP="00E131FC">
      <w:pPr>
        <w:numPr>
          <w:ilvl w:val="0"/>
          <w:numId w:val="11"/>
        </w:num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Еліпс</w:t>
      </w:r>
      <w:proofErr w:type="spellEnd"/>
      <w:r w:rsidRPr="00E131FC">
        <w:rPr>
          <w:rFonts w:cs="Times New Roman"/>
          <w:sz w:val="28"/>
          <w:szCs w:val="28"/>
          <w:lang w:val="ru-RU"/>
        </w:rPr>
        <w:t>;</w:t>
      </w:r>
    </w:p>
    <w:p w14:paraId="37566E50" w14:textId="77777777" w:rsidR="00FC0F98" w:rsidRPr="00E131FC" w:rsidRDefault="00FC0F98" w:rsidP="00E131FC">
      <w:pPr>
        <w:numPr>
          <w:ilvl w:val="0"/>
          <w:numId w:val="11"/>
        </w:num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>Точка.</w:t>
      </w:r>
    </w:p>
    <w:p w14:paraId="09D2CDBB" w14:textId="77777777" w:rsidR="00FC0F98" w:rsidRPr="00E131FC" w:rsidRDefault="00FC0F98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Головне меню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складається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з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трьох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основних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пунктів</w:t>
      </w:r>
      <w:proofErr w:type="spellEnd"/>
      <w:r w:rsidRPr="00E131FC">
        <w:rPr>
          <w:rFonts w:cs="Times New Roman"/>
          <w:sz w:val="28"/>
          <w:szCs w:val="28"/>
          <w:lang w:val="ru-RU"/>
        </w:rPr>
        <w:t>: «Файл», «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Об'єкти</w:t>
      </w:r>
      <w:proofErr w:type="spellEnd"/>
      <w:r w:rsidRPr="00E131FC">
        <w:rPr>
          <w:rFonts w:cs="Times New Roman"/>
          <w:sz w:val="28"/>
          <w:szCs w:val="28"/>
          <w:lang w:val="ru-RU"/>
        </w:rPr>
        <w:t>» та «</w:t>
      </w:r>
      <w:proofErr w:type="spellStart"/>
      <w:r w:rsidRPr="00E131FC">
        <w:rPr>
          <w:rFonts w:cs="Times New Roman"/>
          <w:sz w:val="28"/>
          <w:szCs w:val="28"/>
          <w:lang w:val="ru-RU"/>
        </w:rPr>
        <w:t>Довідка</w:t>
      </w:r>
      <w:proofErr w:type="spellEnd"/>
      <w:r w:rsidRPr="00E131FC">
        <w:rPr>
          <w:rFonts w:cs="Times New Roman"/>
          <w:sz w:val="28"/>
          <w:szCs w:val="28"/>
          <w:lang w:val="ru-RU"/>
        </w:rPr>
        <w:t>».</w:t>
      </w:r>
    </w:p>
    <w:p w14:paraId="772B2A2A" w14:textId="77777777" w:rsidR="00FC0F98" w:rsidRPr="00E131FC" w:rsidRDefault="00FC0F98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Кожен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підпункт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меню «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Об'єкти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»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відповідає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за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вибір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певної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геометричної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яку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користувач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може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намалювати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вікні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за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допомогою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миші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070D9334" w14:textId="77777777" w:rsidR="006965B0" w:rsidRPr="00E131FC" w:rsidRDefault="006965B0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</w:p>
    <w:p w14:paraId="0E2F850D" w14:textId="317C7882" w:rsidR="00FC0F98" w:rsidRPr="00E131FC" w:rsidRDefault="000E1465" w:rsidP="00E131FC">
      <w:pPr>
        <w:spacing w:line="360" w:lineRule="auto"/>
        <w:ind w:firstLine="1134"/>
        <w:jc w:val="center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62DBAE8" wp14:editId="67051A0C">
            <wp:extent cx="6296025" cy="2009775"/>
            <wp:effectExtent l="0" t="0" r="9525" b="9525"/>
            <wp:docPr id="9067969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BE399" w14:textId="6E5A76EB" w:rsidR="000E1465" w:rsidRPr="00E131FC" w:rsidRDefault="000E1465" w:rsidP="00E131FC">
      <w:pPr>
        <w:spacing w:line="360" w:lineRule="auto"/>
        <w:ind w:firstLine="1134"/>
        <w:jc w:val="center"/>
        <w:rPr>
          <w:rFonts w:cs="Times New Roman"/>
          <w:sz w:val="28"/>
          <w:szCs w:val="28"/>
          <w:lang w:val="uk-UA"/>
        </w:rPr>
      </w:pPr>
      <w:r w:rsidRPr="00C71DD7">
        <w:rPr>
          <w:lang w:val="ru-RU"/>
        </w:rPr>
        <w:t>Рис. 2.1 – Меню «</w:t>
      </w:r>
      <w:proofErr w:type="spellStart"/>
      <w:r w:rsidRPr="00C71DD7">
        <w:rPr>
          <w:lang w:val="ru-RU"/>
        </w:rPr>
        <w:t>Об’єкти</w:t>
      </w:r>
      <w:proofErr w:type="spellEnd"/>
      <w:r w:rsidRPr="00C71DD7">
        <w:rPr>
          <w:lang w:val="ru-RU"/>
        </w:rPr>
        <w:t xml:space="preserve">» у </w:t>
      </w:r>
      <w:r>
        <w:t>Visual</w:t>
      </w:r>
      <w:r w:rsidRPr="00C71DD7">
        <w:rPr>
          <w:lang w:val="ru-RU"/>
        </w:rPr>
        <w:t xml:space="preserve"> </w:t>
      </w:r>
      <w:r>
        <w:t>Studio</w:t>
      </w:r>
    </w:p>
    <w:p w14:paraId="1A8B4A72" w14:textId="77777777" w:rsidR="00C91530" w:rsidRPr="00E131FC" w:rsidRDefault="00C91530" w:rsidP="00E131FC">
      <w:pPr>
        <w:spacing w:line="360" w:lineRule="auto"/>
        <w:ind w:firstLine="1134"/>
        <w:jc w:val="center"/>
        <w:rPr>
          <w:rFonts w:cs="Times New Roman"/>
          <w:sz w:val="28"/>
          <w:szCs w:val="28"/>
          <w:lang w:val="uk-UA"/>
        </w:rPr>
      </w:pPr>
    </w:p>
    <w:p w14:paraId="4FE094A6" w14:textId="77777777" w:rsidR="00B75B45" w:rsidRPr="00E131FC" w:rsidRDefault="00B75B45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Відповідні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визначення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були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записані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файлі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Resource.h</w:t>
      </w:r>
      <w:proofErr w:type="spellEnd"/>
      <w:r w:rsidRPr="00E131FC">
        <w:rPr>
          <w:rFonts w:cs="Times New Roman"/>
          <w:sz w:val="28"/>
          <w:szCs w:val="28"/>
          <w:lang w:val="ru-RU"/>
        </w:rPr>
        <w:t>:</w:t>
      </w:r>
    </w:p>
    <w:p w14:paraId="75B37167" w14:textId="77777777" w:rsidR="00B75B45" w:rsidRPr="00E131FC" w:rsidRDefault="00B75B45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</w:p>
    <w:p w14:paraId="0012791A" w14:textId="77777777" w:rsidR="00B75B45" w:rsidRPr="00E131FC" w:rsidRDefault="00B75B45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>#define ID_OBJECT_LINE       32771</w:t>
      </w:r>
    </w:p>
    <w:p w14:paraId="5FBC9783" w14:textId="77777777" w:rsidR="00B75B45" w:rsidRPr="00E131FC" w:rsidRDefault="00B75B45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proofErr w:type="gramStart"/>
      <w:r w:rsidRPr="00E131FC">
        <w:rPr>
          <w:rFonts w:cs="Times New Roman"/>
          <w:sz w:val="28"/>
          <w:szCs w:val="28"/>
        </w:rPr>
        <w:t>#define</w:t>
      </w:r>
      <w:proofErr w:type="gramEnd"/>
      <w:r w:rsidRPr="00E131FC">
        <w:rPr>
          <w:rFonts w:cs="Times New Roman"/>
          <w:sz w:val="28"/>
          <w:szCs w:val="28"/>
        </w:rPr>
        <w:t xml:space="preserve"> ID_OBJECT_RECT       32772</w:t>
      </w:r>
    </w:p>
    <w:p w14:paraId="610D57DA" w14:textId="77777777" w:rsidR="00B75B45" w:rsidRPr="00E131FC" w:rsidRDefault="00B75B45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>#define ID_OBJECT_ELLIPSE    32773</w:t>
      </w:r>
    </w:p>
    <w:p w14:paraId="57F036D0" w14:textId="77777777" w:rsidR="00B75B45" w:rsidRPr="00C71DD7" w:rsidRDefault="00B75B45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C71DD7">
        <w:rPr>
          <w:rFonts w:cs="Times New Roman"/>
          <w:sz w:val="28"/>
          <w:szCs w:val="28"/>
          <w:lang w:val="ru-RU"/>
        </w:rPr>
        <w:t>#</w:t>
      </w:r>
      <w:r w:rsidRPr="00E131FC">
        <w:rPr>
          <w:rFonts w:cs="Times New Roman"/>
          <w:sz w:val="28"/>
          <w:szCs w:val="28"/>
        </w:rPr>
        <w:t>define</w:t>
      </w:r>
      <w:r w:rsidRPr="00C71DD7">
        <w:rPr>
          <w:rFonts w:cs="Times New Roman"/>
          <w:sz w:val="28"/>
          <w:szCs w:val="28"/>
          <w:lang w:val="ru-RU"/>
        </w:rPr>
        <w:t xml:space="preserve"> </w:t>
      </w:r>
      <w:r w:rsidRPr="00E131FC">
        <w:rPr>
          <w:rFonts w:cs="Times New Roman"/>
          <w:sz w:val="28"/>
          <w:szCs w:val="28"/>
        </w:rPr>
        <w:t>ID</w:t>
      </w:r>
      <w:r w:rsidRPr="00C71DD7">
        <w:rPr>
          <w:rFonts w:cs="Times New Roman"/>
          <w:sz w:val="28"/>
          <w:szCs w:val="28"/>
          <w:lang w:val="ru-RU"/>
        </w:rPr>
        <w:t>_</w:t>
      </w:r>
      <w:r w:rsidRPr="00E131FC">
        <w:rPr>
          <w:rFonts w:cs="Times New Roman"/>
          <w:sz w:val="28"/>
          <w:szCs w:val="28"/>
        </w:rPr>
        <w:t>OBJECT</w:t>
      </w:r>
      <w:r w:rsidRPr="00C71DD7">
        <w:rPr>
          <w:rFonts w:cs="Times New Roman"/>
          <w:sz w:val="28"/>
          <w:szCs w:val="28"/>
          <w:lang w:val="ru-RU"/>
        </w:rPr>
        <w:t>_</w:t>
      </w:r>
      <w:r w:rsidRPr="00E131FC">
        <w:rPr>
          <w:rFonts w:cs="Times New Roman"/>
          <w:sz w:val="28"/>
          <w:szCs w:val="28"/>
        </w:rPr>
        <w:t>POINT</w:t>
      </w:r>
      <w:r w:rsidRPr="00C71DD7">
        <w:rPr>
          <w:rFonts w:cs="Times New Roman"/>
          <w:sz w:val="28"/>
          <w:szCs w:val="28"/>
          <w:lang w:val="ru-RU"/>
        </w:rPr>
        <w:t xml:space="preserve">      32774</w:t>
      </w:r>
    </w:p>
    <w:p w14:paraId="3573A3A1" w14:textId="77777777" w:rsidR="00B75B45" w:rsidRPr="00E131FC" w:rsidRDefault="00B75B45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Ці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ідентифікатори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використовуються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для того,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щоб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могла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визначати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який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саме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пункт меню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вибрав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користувач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0D58D53D" w14:textId="77777777" w:rsidR="005D5D91" w:rsidRPr="00E131FC" w:rsidRDefault="005D5D91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файлі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lab2.cpp 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оголосила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такі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змінні</w:t>
      </w:r>
      <w:proofErr w:type="spellEnd"/>
      <w:r w:rsidRPr="00E131FC">
        <w:rPr>
          <w:rFonts w:cs="Times New Roman"/>
          <w:sz w:val="28"/>
          <w:szCs w:val="28"/>
          <w:lang w:val="ru-RU"/>
        </w:rPr>
        <w:t>:</w:t>
      </w:r>
    </w:p>
    <w:p w14:paraId="23F93DF5" w14:textId="77777777" w:rsidR="005D5D91" w:rsidRPr="00E131FC" w:rsidRDefault="005D5D91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</w:p>
    <w:p w14:paraId="2BCAADB5" w14:textId="77777777" w:rsidR="005D5D91" w:rsidRPr="00E131FC" w:rsidRDefault="005D5D91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>const int MAX_SHAPES = 126;</w:t>
      </w:r>
    </w:p>
    <w:p w14:paraId="1976BA18" w14:textId="77777777" w:rsidR="005D5D91" w:rsidRPr="00E131FC" w:rsidRDefault="005D5D91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</w:p>
    <w:p w14:paraId="7ACDED2D" w14:textId="77777777" w:rsidR="005D5D91" w:rsidRPr="00E131FC" w:rsidRDefault="005D5D91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 xml:space="preserve">Shape* </w:t>
      </w:r>
      <w:proofErr w:type="gramStart"/>
      <w:r w:rsidRPr="00E131FC">
        <w:rPr>
          <w:rFonts w:cs="Times New Roman"/>
          <w:sz w:val="28"/>
          <w:szCs w:val="28"/>
        </w:rPr>
        <w:t>shapes[</w:t>
      </w:r>
      <w:proofErr w:type="gramEnd"/>
      <w:r w:rsidRPr="00E131FC">
        <w:rPr>
          <w:rFonts w:cs="Times New Roman"/>
          <w:sz w:val="28"/>
          <w:szCs w:val="28"/>
        </w:rPr>
        <w:t>MAX_SHAPES] = {};</w:t>
      </w:r>
    </w:p>
    <w:p w14:paraId="4910DBF8" w14:textId="77777777" w:rsidR="005D5D91" w:rsidRPr="00E131FC" w:rsidRDefault="005D5D91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 xml:space="preserve">int </w:t>
      </w:r>
      <w:proofErr w:type="spellStart"/>
      <w:r w:rsidRPr="00E131FC">
        <w:rPr>
          <w:rFonts w:cs="Times New Roman"/>
          <w:sz w:val="28"/>
          <w:szCs w:val="28"/>
        </w:rPr>
        <w:t>shapeCount</w:t>
      </w:r>
      <w:proofErr w:type="spellEnd"/>
      <w:r w:rsidRPr="00E131FC">
        <w:rPr>
          <w:rFonts w:cs="Times New Roman"/>
          <w:sz w:val="28"/>
          <w:szCs w:val="28"/>
        </w:rPr>
        <w:t xml:space="preserve"> = 0;</w:t>
      </w:r>
    </w:p>
    <w:p w14:paraId="26D3A66A" w14:textId="77777777" w:rsidR="005D5D91" w:rsidRPr="00E131FC" w:rsidRDefault="005D5D91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lastRenderedPageBreak/>
        <w:t>Змінна</w:t>
      </w:r>
      <w:proofErr w:type="spellEnd"/>
      <w:r w:rsidRPr="00E131FC">
        <w:rPr>
          <w:rFonts w:cs="Times New Roman"/>
          <w:sz w:val="28"/>
          <w:szCs w:val="28"/>
        </w:rPr>
        <w:t xml:space="preserve"> MAX_SHAPES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задає</w:t>
      </w:r>
      <w:proofErr w:type="spellEnd"/>
      <w:r w:rsidRPr="00E131FC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максимальну</w:t>
      </w:r>
      <w:proofErr w:type="spellEnd"/>
      <w:r w:rsidRPr="00E131FC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кількість</w:t>
      </w:r>
      <w:proofErr w:type="spellEnd"/>
      <w:r w:rsidRPr="00E131FC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графічних</w:t>
      </w:r>
      <w:proofErr w:type="spellEnd"/>
      <w:r w:rsidRPr="00E131FC">
        <w:rPr>
          <w:rFonts w:cs="Times New Roman"/>
          <w:sz w:val="28"/>
          <w:szCs w:val="28"/>
        </w:rPr>
        <w:t xml:space="preserve"> </w:t>
      </w:r>
      <w:r w:rsidRPr="00E131FC">
        <w:rPr>
          <w:rFonts w:cs="Times New Roman"/>
          <w:sz w:val="28"/>
          <w:szCs w:val="28"/>
          <w:lang w:val="ru-RU"/>
        </w:rPr>
        <w:t>об</w:t>
      </w:r>
      <w:r w:rsidRPr="00E131FC">
        <w:rPr>
          <w:rFonts w:cs="Times New Roman"/>
          <w:sz w:val="28"/>
          <w:szCs w:val="28"/>
        </w:rPr>
        <w:t>'</w:t>
      </w:r>
      <w:proofErr w:type="spellStart"/>
      <w:r w:rsidRPr="00E131FC">
        <w:rPr>
          <w:rFonts w:cs="Times New Roman"/>
          <w:sz w:val="28"/>
          <w:szCs w:val="28"/>
          <w:lang w:val="ru-RU"/>
        </w:rPr>
        <w:t>єктів</w:t>
      </w:r>
      <w:proofErr w:type="spellEnd"/>
      <w:r w:rsidRPr="00E131FC">
        <w:rPr>
          <w:rFonts w:cs="Times New Roman"/>
          <w:sz w:val="28"/>
          <w:szCs w:val="28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масив</w:t>
      </w:r>
      <w:proofErr w:type="spellEnd"/>
      <w:r w:rsidRPr="00E131FC">
        <w:rPr>
          <w:rFonts w:cs="Times New Roman"/>
          <w:sz w:val="28"/>
          <w:szCs w:val="28"/>
        </w:rPr>
        <w:t xml:space="preserve"> shapes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зберігає</w:t>
      </w:r>
      <w:proofErr w:type="spellEnd"/>
      <w:r w:rsidRPr="00E131FC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вказівники</w:t>
      </w:r>
      <w:proofErr w:type="spellEnd"/>
      <w:r w:rsidRPr="00E131FC">
        <w:rPr>
          <w:rFonts w:cs="Times New Roman"/>
          <w:sz w:val="28"/>
          <w:szCs w:val="28"/>
        </w:rPr>
        <w:t xml:space="preserve"> </w:t>
      </w:r>
      <w:r w:rsidRPr="00E131FC">
        <w:rPr>
          <w:rFonts w:cs="Times New Roman"/>
          <w:sz w:val="28"/>
          <w:szCs w:val="28"/>
          <w:lang w:val="ru-RU"/>
        </w:rPr>
        <w:t>на</w:t>
      </w:r>
      <w:r w:rsidRPr="00E131FC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створені</w:t>
      </w:r>
      <w:proofErr w:type="spellEnd"/>
      <w:r w:rsidRPr="00E131FC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фігури</w:t>
      </w:r>
      <w:proofErr w:type="spellEnd"/>
      <w:r w:rsidRPr="00E131FC">
        <w:rPr>
          <w:rFonts w:cs="Times New Roman"/>
          <w:sz w:val="28"/>
          <w:szCs w:val="28"/>
        </w:rPr>
        <w:t xml:space="preserve">, </w:t>
      </w:r>
      <w:r w:rsidRPr="00E131FC">
        <w:rPr>
          <w:rFonts w:cs="Times New Roman"/>
          <w:sz w:val="28"/>
          <w:szCs w:val="28"/>
          <w:lang w:val="ru-RU"/>
        </w:rPr>
        <w:t>а</w:t>
      </w:r>
      <w:r w:rsidRPr="00E131FC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змінна</w:t>
      </w:r>
      <w:proofErr w:type="spellEnd"/>
      <w:r w:rsidRPr="00E131FC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</w:rPr>
        <w:t>shapeCount</w:t>
      </w:r>
      <w:proofErr w:type="spellEnd"/>
      <w:r w:rsidRPr="00E131FC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використовується</w:t>
      </w:r>
      <w:proofErr w:type="spellEnd"/>
      <w:r w:rsidRPr="00E131FC">
        <w:rPr>
          <w:rFonts w:cs="Times New Roman"/>
          <w:sz w:val="28"/>
          <w:szCs w:val="28"/>
        </w:rPr>
        <w:t xml:space="preserve"> </w:t>
      </w:r>
      <w:r w:rsidRPr="00E131FC">
        <w:rPr>
          <w:rFonts w:cs="Times New Roman"/>
          <w:sz w:val="28"/>
          <w:szCs w:val="28"/>
          <w:lang w:val="ru-RU"/>
        </w:rPr>
        <w:t>для</w:t>
      </w:r>
      <w:r w:rsidRPr="00E131FC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підрахунку</w:t>
      </w:r>
      <w:proofErr w:type="spellEnd"/>
      <w:r w:rsidRPr="00E131FC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їх</w:t>
      </w:r>
      <w:proofErr w:type="spellEnd"/>
      <w:r w:rsidRPr="00E131FC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кількості</w:t>
      </w:r>
      <w:proofErr w:type="spellEnd"/>
      <w:r w:rsidRPr="00E131FC">
        <w:rPr>
          <w:rFonts w:cs="Times New Roman"/>
          <w:sz w:val="28"/>
          <w:szCs w:val="28"/>
        </w:rPr>
        <w:t>.</w:t>
      </w:r>
    </w:p>
    <w:p w14:paraId="5B4BFA16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Наступним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етапом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виконання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лабораторної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роботи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перейшла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до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створення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класів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які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відповідають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за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відображення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геометричних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графічному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редакторі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0CC5F476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Для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реалізації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об'єктно-орієнтованого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підходу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використала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успадкування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інкапсуляцію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поліморфізм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21401DDF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Спочатку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я створила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базовий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клас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Shape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потім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на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його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основі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розробила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чотири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похідні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класи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для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малювання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точки,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лінії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прямокутника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еліпса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33C6C709" w14:textId="36DA1345" w:rsidR="004C650C" w:rsidRPr="00E131FC" w:rsidRDefault="004C650C" w:rsidP="00E131FC">
      <w:pPr>
        <w:spacing w:line="360" w:lineRule="auto"/>
        <w:ind w:firstLine="1134"/>
        <w:rPr>
          <w:rFonts w:cs="Times New Roman"/>
          <w:b/>
          <w:bCs/>
          <w:sz w:val="28"/>
          <w:szCs w:val="28"/>
          <w:lang w:val="ru-RU"/>
        </w:rPr>
      </w:pPr>
      <w:r w:rsidRPr="00E131FC">
        <w:rPr>
          <w:rFonts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Створення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 базового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класу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Shape</w:t>
      </w:r>
      <w:proofErr w:type="spellEnd"/>
    </w:p>
    <w:p w14:paraId="6BCE61A2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середовищі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Microsoft Visual Studio 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відкрила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«Обозреватель решений»,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вибрала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папку «Файлы заголовков» та створила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новий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заголовковий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файл </w:t>
      </w:r>
      <w:proofErr w:type="spellStart"/>
      <w:r w:rsidRPr="00E131FC">
        <w:rPr>
          <w:rFonts w:cs="Times New Roman"/>
          <w:sz w:val="28"/>
          <w:szCs w:val="28"/>
          <w:lang w:val="ru-RU"/>
        </w:rPr>
        <w:t>Shape.h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67847AFC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цьому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файлі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я описала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базовий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клас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Shape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який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містить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спільні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властивості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всіх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геометричних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4F75A89F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</w:p>
    <w:p w14:paraId="6FD2C1D0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>#pragma once</w:t>
      </w:r>
    </w:p>
    <w:p w14:paraId="0362318B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proofErr w:type="gramStart"/>
      <w:r w:rsidRPr="00E131FC">
        <w:rPr>
          <w:rFonts w:cs="Times New Roman"/>
          <w:sz w:val="28"/>
          <w:szCs w:val="28"/>
        </w:rPr>
        <w:t>#include</w:t>
      </w:r>
      <w:proofErr w:type="gramEnd"/>
      <w:r w:rsidRPr="00E131FC">
        <w:rPr>
          <w:rFonts w:cs="Times New Roman"/>
          <w:sz w:val="28"/>
          <w:szCs w:val="28"/>
        </w:rPr>
        <w:t xml:space="preserve"> &lt;</w:t>
      </w:r>
      <w:proofErr w:type="spellStart"/>
      <w:r w:rsidRPr="00E131FC">
        <w:rPr>
          <w:rFonts w:cs="Times New Roman"/>
          <w:sz w:val="28"/>
          <w:szCs w:val="28"/>
        </w:rPr>
        <w:t>windows</w:t>
      </w:r>
      <w:proofErr w:type="gramStart"/>
      <w:r w:rsidRPr="00E131FC">
        <w:rPr>
          <w:rFonts w:cs="Times New Roman"/>
          <w:sz w:val="28"/>
          <w:szCs w:val="28"/>
        </w:rPr>
        <w:t>.h</w:t>
      </w:r>
      <w:proofErr w:type="spellEnd"/>
      <w:proofErr w:type="gramEnd"/>
      <w:r w:rsidRPr="00E131FC">
        <w:rPr>
          <w:rFonts w:cs="Times New Roman"/>
          <w:sz w:val="28"/>
          <w:szCs w:val="28"/>
        </w:rPr>
        <w:t>&gt;</w:t>
      </w:r>
    </w:p>
    <w:p w14:paraId="6913410A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</w:p>
    <w:p w14:paraId="22B30888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>class Shape</w:t>
      </w:r>
    </w:p>
    <w:p w14:paraId="495B1276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>{</w:t>
      </w:r>
    </w:p>
    <w:p w14:paraId="45E01687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>protected:</w:t>
      </w:r>
    </w:p>
    <w:p w14:paraId="40CD14D5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 xml:space="preserve">    POINT start;</w:t>
      </w:r>
    </w:p>
    <w:p w14:paraId="16A4F66A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lastRenderedPageBreak/>
        <w:t xml:space="preserve">    POINT end;</w:t>
      </w:r>
    </w:p>
    <w:p w14:paraId="518DFB7A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</w:p>
    <w:p w14:paraId="4EF54F49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>public:</w:t>
      </w:r>
    </w:p>
    <w:p w14:paraId="33EF86CD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 xml:space="preserve">    </w:t>
      </w:r>
      <w:proofErr w:type="gramStart"/>
      <w:r w:rsidRPr="00E131FC">
        <w:rPr>
          <w:rFonts w:cs="Times New Roman"/>
          <w:sz w:val="28"/>
          <w:szCs w:val="28"/>
        </w:rPr>
        <w:t>Shape(</w:t>
      </w:r>
      <w:proofErr w:type="gramEnd"/>
      <w:r w:rsidRPr="00E131FC">
        <w:rPr>
          <w:rFonts w:cs="Times New Roman"/>
          <w:sz w:val="28"/>
          <w:szCs w:val="28"/>
        </w:rPr>
        <w:t>POINT p1, POINT p2)</w:t>
      </w:r>
    </w:p>
    <w:p w14:paraId="071333CD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 xml:space="preserve">        : start(p1), end(p2)</w:t>
      </w:r>
    </w:p>
    <w:p w14:paraId="06B70456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 xml:space="preserve">    {</w:t>
      </w:r>
    </w:p>
    <w:p w14:paraId="362E07F2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 xml:space="preserve">    }</w:t>
      </w:r>
    </w:p>
    <w:p w14:paraId="1EF3AB4E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</w:p>
    <w:p w14:paraId="04FF8164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 xml:space="preserve">    virtual ~</w:t>
      </w:r>
      <w:proofErr w:type="gramStart"/>
      <w:r w:rsidRPr="00E131FC">
        <w:rPr>
          <w:rFonts w:cs="Times New Roman"/>
          <w:sz w:val="28"/>
          <w:szCs w:val="28"/>
        </w:rPr>
        <w:t>Shape(</w:t>
      </w:r>
      <w:proofErr w:type="gramEnd"/>
      <w:r w:rsidRPr="00E131FC">
        <w:rPr>
          <w:rFonts w:cs="Times New Roman"/>
          <w:sz w:val="28"/>
          <w:szCs w:val="28"/>
        </w:rPr>
        <w:t>) = default;</w:t>
      </w:r>
    </w:p>
    <w:p w14:paraId="591399B1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</w:p>
    <w:p w14:paraId="5FFBF643" w14:textId="77777777" w:rsidR="004C650C" w:rsidRPr="00E131FC" w:rsidRDefault="004C650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 xml:space="preserve">    virtual void </w:t>
      </w:r>
      <w:proofErr w:type="gramStart"/>
      <w:r w:rsidRPr="00E131FC">
        <w:rPr>
          <w:rFonts w:cs="Times New Roman"/>
          <w:sz w:val="28"/>
          <w:szCs w:val="28"/>
        </w:rPr>
        <w:t>Draw(</w:t>
      </w:r>
      <w:proofErr w:type="gramEnd"/>
      <w:r w:rsidRPr="00E131FC">
        <w:rPr>
          <w:rFonts w:cs="Times New Roman"/>
          <w:sz w:val="28"/>
          <w:szCs w:val="28"/>
        </w:rPr>
        <w:t xml:space="preserve">HDC </w:t>
      </w:r>
      <w:proofErr w:type="spellStart"/>
      <w:r w:rsidRPr="00E131FC">
        <w:rPr>
          <w:rFonts w:cs="Times New Roman"/>
          <w:sz w:val="28"/>
          <w:szCs w:val="28"/>
        </w:rPr>
        <w:t>hdc</w:t>
      </w:r>
      <w:proofErr w:type="spellEnd"/>
      <w:r w:rsidRPr="00E131FC">
        <w:rPr>
          <w:rFonts w:cs="Times New Roman"/>
          <w:sz w:val="28"/>
          <w:szCs w:val="28"/>
        </w:rPr>
        <w:t>) = 0;</w:t>
      </w:r>
    </w:p>
    <w:p w14:paraId="47BD6FD0" w14:textId="602355CF" w:rsidR="00C91530" w:rsidRPr="00C71DD7" w:rsidRDefault="004C650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C71DD7">
        <w:rPr>
          <w:rFonts w:cs="Times New Roman"/>
          <w:sz w:val="28"/>
          <w:szCs w:val="28"/>
        </w:rPr>
        <w:t>};</w:t>
      </w:r>
    </w:p>
    <w:p w14:paraId="66870D58" w14:textId="77777777" w:rsidR="00885FB9" w:rsidRPr="00E131FC" w:rsidRDefault="00885FB9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>У</w:t>
      </w:r>
      <w:r w:rsidRPr="00C71DD7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цьому</w:t>
      </w:r>
      <w:proofErr w:type="spellEnd"/>
      <w:r w:rsidRPr="00C71DD7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класі</w:t>
      </w:r>
      <w:proofErr w:type="spellEnd"/>
      <w:r w:rsidRPr="00C71DD7">
        <w:rPr>
          <w:rFonts w:cs="Times New Roman"/>
          <w:sz w:val="28"/>
          <w:szCs w:val="28"/>
        </w:rPr>
        <w:t xml:space="preserve"> </w:t>
      </w:r>
      <w:r w:rsidRPr="00E131FC">
        <w:rPr>
          <w:rFonts w:cs="Times New Roman"/>
          <w:sz w:val="28"/>
          <w:szCs w:val="28"/>
          <w:lang w:val="ru-RU"/>
        </w:rPr>
        <w:t>я</w:t>
      </w:r>
      <w:r w:rsidRPr="00C71DD7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оголосила</w:t>
      </w:r>
      <w:proofErr w:type="spellEnd"/>
      <w:r w:rsidRPr="00C71DD7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дві</w:t>
      </w:r>
      <w:proofErr w:type="spellEnd"/>
      <w:r w:rsidRPr="00C71DD7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змінні</w:t>
      </w:r>
      <w:proofErr w:type="spellEnd"/>
      <w:r w:rsidRPr="00C71DD7">
        <w:rPr>
          <w:rFonts w:cs="Times New Roman"/>
          <w:sz w:val="28"/>
          <w:szCs w:val="28"/>
        </w:rPr>
        <w:t xml:space="preserve"> </w:t>
      </w:r>
      <w:r w:rsidRPr="00E131FC">
        <w:rPr>
          <w:rFonts w:cs="Times New Roman"/>
          <w:sz w:val="28"/>
          <w:szCs w:val="28"/>
          <w:lang w:val="ru-RU"/>
        </w:rPr>
        <w:t>типу</w:t>
      </w:r>
      <w:r w:rsidRPr="00C71DD7">
        <w:rPr>
          <w:rFonts w:cs="Times New Roman"/>
          <w:sz w:val="28"/>
          <w:szCs w:val="28"/>
        </w:rPr>
        <w:t xml:space="preserve"> POINT: start </w:t>
      </w:r>
      <w:r w:rsidRPr="00E131FC">
        <w:rPr>
          <w:rFonts w:cs="Times New Roman"/>
          <w:sz w:val="28"/>
          <w:szCs w:val="28"/>
          <w:lang w:val="ru-RU"/>
        </w:rPr>
        <w:t>і</w:t>
      </w:r>
      <w:r w:rsidRPr="00C71DD7">
        <w:rPr>
          <w:rFonts w:cs="Times New Roman"/>
          <w:sz w:val="28"/>
          <w:szCs w:val="28"/>
        </w:rPr>
        <w:t xml:space="preserve"> end. </w:t>
      </w:r>
      <w:r w:rsidRPr="00E131FC">
        <w:rPr>
          <w:rFonts w:cs="Times New Roman"/>
          <w:sz w:val="28"/>
          <w:szCs w:val="28"/>
          <w:lang w:val="ru-RU"/>
        </w:rPr>
        <w:t xml:space="preserve">Вони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використовуються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для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зберігання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координат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геометричних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6617CD98" w14:textId="77777777" w:rsidR="00885FB9" w:rsidRPr="00E131FC" w:rsidRDefault="00885FB9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Модифікатор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доступу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protected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дозволяє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використовувати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ці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змінні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в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похідних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класах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3A373E40" w14:textId="77777777" w:rsidR="00885FB9" w:rsidRPr="00E131FC" w:rsidRDefault="00885FB9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Конструктор </w:t>
      </w:r>
      <w:proofErr w:type="spellStart"/>
      <w:proofErr w:type="gramStart"/>
      <w:r w:rsidRPr="00E131FC">
        <w:rPr>
          <w:rFonts w:cs="Times New Roman"/>
          <w:sz w:val="28"/>
          <w:szCs w:val="28"/>
          <w:lang w:val="ru-RU"/>
        </w:rPr>
        <w:t>Shape</w:t>
      </w:r>
      <w:proofErr w:type="spellEnd"/>
      <w:r w:rsidRPr="00E131FC">
        <w:rPr>
          <w:rFonts w:cs="Times New Roman"/>
          <w:sz w:val="28"/>
          <w:szCs w:val="28"/>
          <w:lang w:val="ru-RU"/>
        </w:rPr>
        <w:t>(</w:t>
      </w:r>
      <w:proofErr w:type="gramEnd"/>
      <w:r w:rsidRPr="00E131FC">
        <w:rPr>
          <w:rFonts w:cs="Times New Roman"/>
          <w:sz w:val="28"/>
          <w:szCs w:val="28"/>
          <w:lang w:val="ru-RU"/>
        </w:rPr>
        <w:t xml:space="preserve">)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приймає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дві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точки та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зберігає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їхні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координати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745BE4A7" w14:textId="77777777" w:rsidR="00885FB9" w:rsidRPr="00E131FC" w:rsidRDefault="00885FB9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Метод </w:t>
      </w:r>
      <w:proofErr w:type="spellStart"/>
      <w:proofErr w:type="gramStart"/>
      <w:r w:rsidRPr="00E131FC">
        <w:rPr>
          <w:rFonts w:cs="Times New Roman"/>
          <w:sz w:val="28"/>
          <w:szCs w:val="28"/>
          <w:lang w:val="ru-RU"/>
        </w:rPr>
        <w:t>Draw</w:t>
      </w:r>
      <w:proofErr w:type="spellEnd"/>
      <w:r w:rsidRPr="00E131FC">
        <w:rPr>
          <w:rFonts w:cs="Times New Roman"/>
          <w:sz w:val="28"/>
          <w:szCs w:val="28"/>
          <w:lang w:val="ru-RU"/>
        </w:rPr>
        <w:t>(</w:t>
      </w:r>
      <w:proofErr w:type="gramEnd"/>
      <w:r w:rsidRPr="00E131FC">
        <w:rPr>
          <w:rFonts w:cs="Times New Roman"/>
          <w:sz w:val="28"/>
          <w:szCs w:val="28"/>
          <w:lang w:val="ru-RU"/>
        </w:rPr>
        <w:t xml:space="preserve">)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оголошений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віртуальним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і не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має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реалізації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в базовому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класі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Завдяки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цьому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кожен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похідний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клас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може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самостійно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визначати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спосіб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малювання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своєї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фігури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045FDED8" w14:textId="77777777" w:rsidR="00885FB9" w:rsidRPr="00E131FC" w:rsidRDefault="00885FB9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результаті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я створила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абстрактний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базовий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клас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Shape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який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став основою для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всіх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геометричних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об'єктів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графічного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редактора.</w:t>
      </w:r>
    </w:p>
    <w:p w14:paraId="07E15CCF" w14:textId="77777777" w:rsidR="003D6F23" w:rsidRPr="00E131FC" w:rsidRDefault="003D6F23" w:rsidP="00E131FC">
      <w:pPr>
        <w:spacing w:line="360" w:lineRule="auto"/>
        <w:ind w:firstLine="1134"/>
        <w:rPr>
          <w:rFonts w:cs="Times New Roman"/>
          <w:b/>
          <w:bCs/>
          <w:sz w:val="28"/>
          <w:szCs w:val="28"/>
          <w:lang w:val="ru-RU"/>
        </w:rPr>
      </w:pP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Підключення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класів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 до головного файлу lab2.cpp та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реалізація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малювання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 мишкою</w:t>
      </w:r>
    </w:p>
    <w:p w14:paraId="6BB217DC" w14:textId="77777777" w:rsidR="003D6F23" w:rsidRPr="00E131FC" w:rsidRDefault="003D6F23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lastRenderedPageBreak/>
        <w:t>Після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створення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класів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геометричних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перейшла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до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їх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підключення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до головного файлу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lab2.cpp.</w:t>
      </w:r>
    </w:p>
    <w:p w14:paraId="2A4A48A3" w14:textId="77777777" w:rsidR="003D6F23" w:rsidRPr="00E131FC" w:rsidRDefault="003D6F23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На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цьому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етапі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мені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потрібно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було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реалізувати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можливість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малювання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об'єктів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за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допомогою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миші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зберігання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створених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їх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відображення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у головному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вікні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графічного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редактора.</w:t>
      </w:r>
    </w:p>
    <w:p w14:paraId="5397B4BE" w14:textId="77777777" w:rsidR="0096788C" w:rsidRPr="00E131FC" w:rsidRDefault="0096788C" w:rsidP="00E131FC">
      <w:pPr>
        <w:spacing w:line="360" w:lineRule="auto"/>
        <w:ind w:firstLine="1134"/>
        <w:rPr>
          <w:rFonts w:cs="Times New Roman"/>
          <w:b/>
          <w:bCs/>
          <w:sz w:val="28"/>
          <w:szCs w:val="28"/>
          <w:lang w:val="ru-RU"/>
        </w:rPr>
      </w:pP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Створення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змінних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 для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малювання</w:t>
      </w:r>
      <w:proofErr w:type="spellEnd"/>
    </w:p>
    <w:p w14:paraId="7DFDBC7B" w14:textId="77777777" w:rsidR="0096788C" w:rsidRPr="00E131FC" w:rsidRDefault="0096788C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Далі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оголосила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глобальні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змінні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необхідні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для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зберігання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графічних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об'єктів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керування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процесом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малювання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0A34A443" w14:textId="77777777" w:rsidR="0096788C" w:rsidRPr="00E131FC" w:rsidRDefault="0096788C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Відповідно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до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мого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варіанта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№26 максимальна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кількість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об'єктів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становить 126.</w:t>
      </w:r>
    </w:p>
    <w:p w14:paraId="208E4F45" w14:textId="77777777" w:rsidR="0096788C" w:rsidRPr="00E131FC" w:rsidRDefault="0096788C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Для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цього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використала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такий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код:</w:t>
      </w:r>
    </w:p>
    <w:p w14:paraId="7321B847" w14:textId="77777777" w:rsidR="0096788C" w:rsidRPr="00E131FC" w:rsidRDefault="0096788C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</w:p>
    <w:p w14:paraId="6FA7777F" w14:textId="77777777" w:rsidR="0096788C" w:rsidRPr="00E131FC" w:rsidRDefault="0096788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>const int MAX_SHAPES = 126;</w:t>
      </w:r>
    </w:p>
    <w:p w14:paraId="06A03F26" w14:textId="77777777" w:rsidR="0096788C" w:rsidRPr="00E131FC" w:rsidRDefault="0096788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</w:p>
    <w:p w14:paraId="4CA33998" w14:textId="77777777" w:rsidR="0096788C" w:rsidRPr="00E131FC" w:rsidRDefault="0096788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 xml:space="preserve">Shape* </w:t>
      </w:r>
      <w:proofErr w:type="gramStart"/>
      <w:r w:rsidRPr="00E131FC">
        <w:rPr>
          <w:rFonts w:cs="Times New Roman"/>
          <w:sz w:val="28"/>
          <w:szCs w:val="28"/>
        </w:rPr>
        <w:t>shapes[</w:t>
      </w:r>
      <w:proofErr w:type="gramEnd"/>
      <w:r w:rsidRPr="00E131FC">
        <w:rPr>
          <w:rFonts w:cs="Times New Roman"/>
          <w:sz w:val="28"/>
          <w:szCs w:val="28"/>
        </w:rPr>
        <w:t>MAX_SHAPES] = {};</w:t>
      </w:r>
    </w:p>
    <w:p w14:paraId="2CE55D2D" w14:textId="77777777" w:rsidR="0096788C" w:rsidRPr="00E131FC" w:rsidRDefault="0096788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 xml:space="preserve">int </w:t>
      </w:r>
      <w:proofErr w:type="spellStart"/>
      <w:r w:rsidRPr="00E131FC">
        <w:rPr>
          <w:rFonts w:cs="Times New Roman"/>
          <w:sz w:val="28"/>
          <w:szCs w:val="28"/>
        </w:rPr>
        <w:t>shapeCount</w:t>
      </w:r>
      <w:proofErr w:type="spellEnd"/>
      <w:r w:rsidRPr="00E131FC">
        <w:rPr>
          <w:rFonts w:cs="Times New Roman"/>
          <w:sz w:val="28"/>
          <w:szCs w:val="28"/>
        </w:rPr>
        <w:t xml:space="preserve"> = 0;</w:t>
      </w:r>
    </w:p>
    <w:p w14:paraId="763462D5" w14:textId="77777777" w:rsidR="0096788C" w:rsidRPr="00E131FC" w:rsidRDefault="0096788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</w:p>
    <w:p w14:paraId="52C07D43" w14:textId="77777777" w:rsidR="0096788C" w:rsidRPr="00E131FC" w:rsidRDefault="0096788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E131FC">
        <w:rPr>
          <w:rFonts w:cs="Times New Roman"/>
          <w:sz w:val="28"/>
          <w:szCs w:val="28"/>
        </w:rPr>
        <w:t xml:space="preserve">bool </w:t>
      </w:r>
      <w:proofErr w:type="spellStart"/>
      <w:r w:rsidRPr="00E131FC">
        <w:rPr>
          <w:rFonts w:cs="Times New Roman"/>
          <w:sz w:val="28"/>
          <w:szCs w:val="28"/>
        </w:rPr>
        <w:t>isDrawing</w:t>
      </w:r>
      <w:proofErr w:type="spellEnd"/>
      <w:r w:rsidRPr="00E131FC">
        <w:rPr>
          <w:rFonts w:cs="Times New Roman"/>
          <w:sz w:val="28"/>
          <w:szCs w:val="28"/>
        </w:rPr>
        <w:t xml:space="preserve"> = false;</w:t>
      </w:r>
    </w:p>
    <w:p w14:paraId="3D926528" w14:textId="77777777" w:rsidR="0096788C" w:rsidRPr="00E131FC" w:rsidRDefault="0096788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</w:p>
    <w:p w14:paraId="343F8600" w14:textId="77777777" w:rsidR="0096788C" w:rsidRPr="00C71DD7" w:rsidRDefault="0096788C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C71DD7">
        <w:rPr>
          <w:rFonts w:cs="Times New Roman"/>
          <w:sz w:val="28"/>
          <w:szCs w:val="28"/>
        </w:rPr>
        <w:t xml:space="preserve">POINT </w:t>
      </w:r>
      <w:proofErr w:type="spellStart"/>
      <w:r w:rsidRPr="00C71DD7">
        <w:rPr>
          <w:rFonts w:cs="Times New Roman"/>
          <w:sz w:val="28"/>
          <w:szCs w:val="28"/>
        </w:rPr>
        <w:t>startPoint</w:t>
      </w:r>
      <w:proofErr w:type="spellEnd"/>
      <w:r w:rsidRPr="00C71DD7">
        <w:rPr>
          <w:rFonts w:cs="Times New Roman"/>
          <w:sz w:val="28"/>
          <w:szCs w:val="28"/>
        </w:rPr>
        <w:t xml:space="preserve"> = {};</w:t>
      </w:r>
    </w:p>
    <w:p w14:paraId="72BE297F" w14:textId="04047902" w:rsidR="00885FB9" w:rsidRPr="00E131FC" w:rsidRDefault="0096788C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POINT </w:t>
      </w:r>
      <w:proofErr w:type="spellStart"/>
      <w:r w:rsidRPr="00E131FC">
        <w:rPr>
          <w:rFonts w:cs="Times New Roman"/>
          <w:sz w:val="28"/>
          <w:szCs w:val="28"/>
          <w:lang w:val="ru-RU"/>
        </w:rPr>
        <w:t>currentPoint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= {};</w:t>
      </w:r>
    </w:p>
    <w:p w14:paraId="4B7C2065" w14:textId="77777777" w:rsidR="009F238A" w:rsidRPr="00E131FC" w:rsidRDefault="009F238A" w:rsidP="00E131FC">
      <w:pPr>
        <w:spacing w:line="360" w:lineRule="auto"/>
        <w:ind w:firstLine="1134"/>
        <w:rPr>
          <w:rFonts w:cs="Times New Roman"/>
          <w:b/>
          <w:bCs/>
          <w:sz w:val="28"/>
          <w:szCs w:val="28"/>
          <w:lang w:val="ru-RU"/>
        </w:rPr>
      </w:pP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Реалізація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малювання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 мишкою</w:t>
      </w:r>
    </w:p>
    <w:p w14:paraId="73F3A8F7" w14:textId="77777777" w:rsidR="009F238A" w:rsidRPr="00E131FC" w:rsidRDefault="009F238A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Для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створення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геометричних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використала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обробку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повідомлень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Windows 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функції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E131FC">
        <w:rPr>
          <w:rFonts w:cs="Times New Roman"/>
          <w:sz w:val="28"/>
          <w:szCs w:val="28"/>
          <w:lang w:val="ru-RU"/>
        </w:rPr>
        <w:t>WndProc</w:t>
      </w:r>
      <w:proofErr w:type="spellEnd"/>
      <w:r w:rsidRPr="00E131FC">
        <w:rPr>
          <w:rFonts w:cs="Times New Roman"/>
          <w:sz w:val="28"/>
          <w:szCs w:val="28"/>
          <w:lang w:val="ru-RU"/>
        </w:rPr>
        <w:t>(</w:t>
      </w:r>
      <w:proofErr w:type="gramEnd"/>
      <w:r w:rsidRPr="00E131FC">
        <w:rPr>
          <w:rFonts w:cs="Times New Roman"/>
          <w:sz w:val="28"/>
          <w:szCs w:val="28"/>
          <w:lang w:val="ru-RU"/>
        </w:rPr>
        <w:t>).</w:t>
      </w:r>
    </w:p>
    <w:p w14:paraId="65A6099C" w14:textId="2164B9E0" w:rsidR="009F238A" w:rsidRPr="00E131FC" w:rsidRDefault="009F238A" w:rsidP="00E131FC">
      <w:pPr>
        <w:numPr>
          <w:ilvl w:val="0"/>
          <w:numId w:val="12"/>
        </w:num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WM_LBUTTONDOWN </w:t>
      </w:r>
      <w:r w:rsidR="00BB1E97"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визначає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початкову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точку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фігури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2DCB8582" w14:textId="7DCC6E16" w:rsidR="009F238A" w:rsidRPr="00E131FC" w:rsidRDefault="009F238A" w:rsidP="00E131FC">
      <w:pPr>
        <w:numPr>
          <w:ilvl w:val="0"/>
          <w:numId w:val="12"/>
        </w:num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lastRenderedPageBreak/>
        <w:t xml:space="preserve">WM_MOUSEMOVE </w:t>
      </w:r>
      <w:r w:rsidR="00BB1E97"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відстежує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переміщення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курсора.</w:t>
      </w:r>
    </w:p>
    <w:p w14:paraId="73CD8BEA" w14:textId="1CDD52DB" w:rsidR="009F238A" w:rsidRPr="00E131FC" w:rsidRDefault="009F238A" w:rsidP="00E131FC">
      <w:pPr>
        <w:numPr>
          <w:ilvl w:val="0"/>
          <w:numId w:val="12"/>
        </w:num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WM_LBUTTONUP </w:t>
      </w:r>
      <w:r w:rsidR="00BB1E97"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завершує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створення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фігури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2F7D78FC" w14:textId="1F3526A4" w:rsidR="009F238A" w:rsidRPr="00E131FC" w:rsidRDefault="009F238A" w:rsidP="00E131FC">
      <w:pPr>
        <w:numPr>
          <w:ilvl w:val="0"/>
          <w:numId w:val="12"/>
        </w:num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WM_PAINT </w:t>
      </w:r>
      <w:r w:rsidR="00BB1E97"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відповідає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за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відображення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у головному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вікні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7B972174" w14:textId="77777777" w:rsidR="009F238A" w:rsidRPr="00E131FC" w:rsidRDefault="009F238A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Під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час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малювання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визначає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координати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курсора,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створює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об'єкт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відповідного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класу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зберігає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його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масиві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shapes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6FEB4B09" w14:textId="21CB1327" w:rsidR="009F238A" w:rsidRPr="00E131FC" w:rsidRDefault="009F238A" w:rsidP="00E131FC">
      <w:pPr>
        <w:spacing w:line="360" w:lineRule="auto"/>
        <w:ind w:firstLine="1134"/>
        <w:rPr>
          <w:rFonts w:cs="Times New Roman"/>
          <w:b/>
          <w:bCs/>
          <w:sz w:val="28"/>
          <w:szCs w:val="28"/>
          <w:lang w:val="ru-RU"/>
        </w:rPr>
      </w:pPr>
      <w:r w:rsidRPr="00E131FC">
        <w:rPr>
          <w:rFonts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Реалізація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 «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гумового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»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сліду</w:t>
      </w:r>
      <w:proofErr w:type="spellEnd"/>
    </w:p>
    <w:p w14:paraId="30AA87B0" w14:textId="77777777" w:rsidR="009F238A" w:rsidRPr="00E131FC" w:rsidRDefault="009F238A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Для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свого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варіанта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26 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реалізувала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синій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суцільний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«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гумовий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»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слід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який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показує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попередній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контур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під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час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переміщення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миші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192448AD" w14:textId="77777777" w:rsidR="009F238A" w:rsidRPr="00E131FC" w:rsidRDefault="009F238A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Для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цього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використала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функцію</w:t>
      </w:r>
      <w:proofErr w:type="spellEnd"/>
      <w:r w:rsidRPr="00E131FC">
        <w:rPr>
          <w:rFonts w:cs="Times New Roman"/>
          <w:sz w:val="28"/>
          <w:szCs w:val="28"/>
          <w:lang w:val="ru-RU"/>
        </w:rPr>
        <w:t>:</w:t>
      </w:r>
    </w:p>
    <w:p w14:paraId="2004D13E" w14:textId="77777777" w:rsidR="009F238A" w:rsidRPr="00C71DD7" w:rsidRDefault="009F238A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C71DD7">
        <w:rPr>
          <w:rFonts w:cs="Times New Roman"/>
          <w:sz w:val="28"/>
          <w:szCs w:val="28"/>
        </w:rPr>
        <w:t xml:space="preserve">HPEN pen = </w:t>
      </w:r>
      <w:proofErr w:type="spellStart"/>
      <w:proofErr w:type="gramStart"/>
      <w:r w:rsidRPr="00C71DD7">
        <w:rPr>
          <w:rFonts w:cs="Times New Roman"/>
          <w:sz w:val="28"/>
          <w:szCs w:val="28"/>
        </w:rPr>
        <w:t>CreatePen</w:t>
      </w:r>
      <w:proofErr w:type="spellEnd"/>
      <w:r w:rsidRPr="00C71DD7">
        <w:rPr>
          <w:rFonts w:cs="Times New Roman"/>
          <w:sz w:val="28"/>
          <w:szCs w:val="28"/>
        </w:rPr>
        <w:t>(</w:t>
      </w:r>
      <w:proofErr w:type="gramEnd"/>
      <w:r w:rsidRPr="00C71DD7">
        <w:rPr>
          <w:rFonts w:cs="Times New Roman"/>
          <w:sz w:val="28"/>
          <w:szCs w:val="28"/>
        </w:rPr>
        <w:t xml:space="preserve">PS_SOLID, 1, </w:t>
      </w:r>
      <w:proofErr w:type="gramStart"/>
      <w:r w:rsidRPr="00C71DD7">
        <w:rPr>
          <w:rFonts w:cs="Times New Roman"/>
          <w:sz w:val="28"/>
          <w:szCs w:val="28"/>
        </w:rPr>
        <w:t>RGB(</w:t>
      </w:r>
      <w:proofErr w:type="gramEnd"/>
      <w:r w:rsidRPr="00C71DD7">
        <w:rPr>
          <w:rFonts w:cs="Times New Roman"/>
          <w:sz w:val="28"/>
          <w:szCs w:val="28"/>
        </w:rPr>
        <w:t>0, 0, 255));</w:t>
      </w:r>
    </w:p>
    <w:p w14:paraId="73DBFA6E" w14:textId="77777777" w:rsidR="009F238A" w:rsidRPr="00C71DD7" w:rsidRDefault="009F238A" w:rsidP="00E131FC">
      <w:pPr>
        <w:spacing w:line="360" w:lineRule="auto"/>
        <w:ind w:firstLine="1134"/>
        <w:rPr>
          <w:rFonts w:cs="Times New Roman"/>
          <w:sz w:val="28"/>
          <w:szCs w:val="28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Після</w:t>
      </w:r>
      <w:proofErr w:type="spellEnd"/>
      <w:r w:rsidRPr="00C71DD7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відпускання</w:t>
      </w:r>
      <w:proofErr w:type="spellEnd"/>
      <w:r w:rsidRPr="00C71DD7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лівої</w:t>
      </w:r>
      <w:proofErr w:type="spellEnd"/>
      <w:r w:rsidRPr="00C71DD7">
        <w:rPr>
          <w:rFonts w:cs="Times New Roman"/>
          <w:sz w:val="28"/>
          <w:szCs w:val="28"/>
        </w:rPr>
        <w:t xml:space="preserve"> </w:t>
      </w:r>
      <w:r w:rsidRPr="00E131FC">
        <w:rPr>
          <w:rFonts w:cs="Times New Roman"/>
          <w:sz w:val="28"/>
          <w:szCs w:val="28"/>
          <w:lang w:val="ru-RU"/>
        </w:rPr>
        <w:t>кнопки</w:t>
      </w:r>
      <w:r w:rsidRPr="00C71DD7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миші</w:t>
      </w:r>
      <w:proofErr w:type="spellEnd"/>
      <w:r w:rsidRPr="00C71DD7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тимчасовий</w:t>
      </w:r>
      <w:proofErr w:type="spellEnd"/>
      <w:r w:rsidRPr="00C71DD7">
        <w:rPr>
          <w:rFonts w:cs="Times New Roman"/>
          <w:sz w:val="28"/>
          <w:szCs w:val="28"/>
        </w:rPr>
        <w:t xml:space="preserve"> </w:t>
      </w:r>
      <w:r w:rsidRPr="00E131FC">
        <w:rPr>
          <w:rFonts w:cs="Times New Roman"/>
          <w:sz w:val="28"/>
          <w:szCs w:val="28"/>
          <w:lang w:val="ru-RU"/>
        </w:rPr>
        <w:t>контур</w:t>
      </w:r>
      <w:r w:rsidRPr="00C71DD7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замінюється</w:t>
      </w:r>
      <w:proofErr w:type="spellEnd"/>
      <w:r w:rsidRPr="00C71DD7">
        <w:rPr>
          <w:rFonts w:cs="Times New Roman"/>
          <w:sz w:val="28"/>
          <w:szCs w:val="28"/>
        </w:rPr>
        <w:t xml:space="preserve"> </w:t>
      </w:r>
      <w:r w:rsidRPr="00E131FC">
        <w:rPr>
          <w:rFonts w:cs="Times New Roman"/>
          <w:sz w:val="28"/>
          <w:szCs w:val="28"/>
          <w:lang w:val="ru-RU"/>
        </w:rPr>
        <w:t>готовою</w:t>
      </w:r>
      <w:r w:rsidRPr="00C71DD7">
        <w:rPr>
          <w:rFonts w:cs="Times New Roman"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фігурою</w:t>
      </w:r>
      <w:proofErr w:type="spellEnd"/>
      <w:r w:rsidRPr="00C71DD7">
        <w:rPr>
          <w:rFonts w:cs="Times New Roman"/>
          <w:sz w:val="28"/>
          <w:szCs w:val="28"/>
        </w:rPr>
        <w:t>.</w:t>
      </w:r>
    </w:p>
    <w:p w14:paraId="59235608" w14:textId="58AB9FAF" w:rsidR="009F238A" w:rsidRPr="00E131FC" w:rsidRDefault="009F238A" w:rsidP="00E131FC">
      <w:pPr>
        <w:spacing w:line="360" w:lineRule="auto"/>
        <w:ind w:firstLine="1134"/>
        <w:rPr>
          <w:rFonts w:cs="Times New Roman"/>
          <w:b/>
          <w:bCs/>
          <w:sz w:val="28"/>
          <w:szCs w:val="28"/>
          <w:lang w:val="ru-RU"/>
        </w:rPr>
      </w:pPr>
      <w:r w:rsidRPr="00C71DD7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Позначення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активної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фігури</w:t>
      </w:r>
      <w:proofErr w:type="spellEnd"/>
    </w:p>
    <w:p w14:paraId="3BA8455A" w14:textId="77777777" w:rsidR="009F238A" w:rsidRPr="00E131FC" w:rsidRDefault="009F238A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Для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зручності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користувача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я додала галочку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біля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вибраного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інструмента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в меню «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Об'єкти</w:t>
      </w:r>
      <w:proofErr w:type="spellEnd"/>
      <w:r w:rsidRPr="00E131FC">
        <w:rPr>
          <w:rFonts w:cs="Times New Roman"/>
          <w:sz w:val="28"/>
          <w:szCs w:val="28"/>
          <w:lang w:val="ru-RU"/>
        </w:rPr>
        <w:t>».</w:t>
      </w:r>
    </w:p>
    <w:p w14:paraId="41795C5F" w14:textId="77777777" w:rsidR="009F238A" w:rsidRPr="00E131FC" w:rsidRDefault="009F238A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Для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цього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використала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обробку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повідомлення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WM_INITMENUPOPUP та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функцію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E131FC">
        <w:rPr>
          <w:rFonts w:cs="Times New Roman"/>
          <w:sz w:val="28"/>
          <w:szCs w:val="28"/>
          <w:lang w:val="ru-RU"/>
        </w:rPr>
        <w:t>CheckMenuItem</w:t>
      </w:r>
      <w:proofErr w:type="spellEnd"/>
      <w:r w:rsidRPr="00E131FC">
        <w:rPr>
          <w:rFonts w:cs="Times New Roman"/>
          <w:sz w:val="28"/>
          <w:szCs w:val="28"/>
          <w:lang w:val="ru-RU"/>
        </w:rPr>
        <w:t>(</w:t>
      </w:r>
      <w:proofErr w:type="gramEnd"/>
      <w:r w:rsidRPr="00E131FC">
        <w:rPr>
          <w:rFonts w:cs="Times New Roman"/>
          <w:sz w:val="28"/>
          <w:szCs w:val="28"/>
          <w:lang w:val="ru-RU"/>
        </w:rPr>
        <w:t>).</w:t>
      </w:r>
    </w:p>
    <w:p w14:paraId="67D977B5" w14:textId="77777777" w:rsidR="009F238A" w:rsidRPr="00E131FC" w:rsidRDefault="009F238A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результаті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користувач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може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бачити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який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інструмент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вибраний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для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малювання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1CD25ABC" w14:textId="10BB1B47" w:rsidR="009F238A" w:rsidRPr="00E131FC" w:rsidRDefault="009F238A" w:rsidP="00E131FC">
      <w:pPr>
        <w:spacing w:line="360" w:lineRule="auto"/>
        <w:ind w:firstLine="1134"/>
        <w:rPr>
          <w:rFonts w:cs="Times New Roman"/>
          <w:b/>
          <w:bCs/>
          <w:sz w:val="28"/>
          <w:szCs w:val="28"/>
          <w:lang w:val="ru-RU"/>
        </w:rPr>
      </w:pP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Перевірка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E131FC">
        <w:rPr>
          <w:rFonts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t>програми</w:t>
      </w:r>
      <w:proofErr w:type="spellEnd"/>
    </w:p>
    <w:p w14:paraId="4CEF9B10" w14:textId="77777777" w:rsidR="009F238A" w:rsidRPr="00E131FC" w:rsidRDefault="009F238A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Після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завершення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програмування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скомпілювала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проєкт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у Microsoft Visual Studio та запустила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програму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1F1C9A91" w14:textId="77777777" w:rsidR="009F238A" w:rsidRPr="00E131FC" w:rsidRDefault="009F238A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Під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час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перевірки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встановила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що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графічний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редактор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дозволяє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вибирати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малювати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чотири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геометричні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: точку,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лінію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прямокутник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еліпс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276279C7" w14:textId="599859E8" w:rsidR="009F238A" w:rsidRPr="00E131FC" w:rsidRDefault="009F238A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lastRenderedPageBreak/>
        <w:t>Прямокутник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має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чорний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контур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із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блакитним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заповненням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еліпс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r w:rsidR="00E131FC"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чорний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контур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із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білим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заповненням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07E69D9D" w14:textId="77777777" w:rsidR="009F238A" w:rsidRPr="00694DF8" w:rsidRDefault="009F238A" w:rsidP="00694DF8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Створені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об'єкти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залишаються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на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екрані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вибраний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інструмент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позначається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галочкою в </w:t>
      </w:r>
      <w:r w:rsidRPr="00694DF8">
        <w:rPr>
          <w:rFonts w:cs="Times New Roman"/>
          <w:sz w:val="28"/>
          <w:szCs w:val="28"/>
          <w:lang w:val="ru-RU"/>
        </w:rPr>
        <w:t>меню.</w:t>
      </w:r>
    </w:p>
    <w:p w14:paraId="2FF345E6" w14:textId="77777777" w:rsidR="00C0246D" w:rsidRPr="00694DF8" w:rsidRDefault="00121060" w:rsidP="00694DF8">
      <w:pPr>
        <w:spacing w:line="360" w:lineRule="auto"/>
        <w:ind w:firstLine="1134"/>
        <w:jc w:val="center"/>
        <w:rPr>
          <w:rFonts w:cs="Times New Roman"/>
          <w:sz w:val="28"/>
          <w:szCs w:val="28"/>
          <w:lang w:val="ru-RU"/>
        </w:rPr>
      </w:pPr>
      <w:r w:rsidRPr="00694DF8">
        <w:rPr>
          <w:rFonts w:cs="Times New Roman"/>
          <w:b/>
          <w:sz w:val="28"/>
          <w:szCs w:val="28"/>
          <w:lang w:val="ru-RU"/>
        </w:rPr>
        <w:t xml:space="preserve">Схема </w:t>
      </w:r>
      <w:proofErr w:type="spellStart"/>
      <w:r w:rsidRPr="00694DF8">
        <w:rPr>
          <w:rFonts w:cs="Times New Roman"/>
          <w:b/>
          <w:sz w:val="28"/>
          <w:szCs w:val="28"/>
          <w:lang w:val="ru-RU"/>
        </w:rPr>
        <w:t>успадкування</w:t>
      </w:r>
      <w:proofErr w:type="spellEnd"/>
      <w:r w:rsidRPr="00694DF8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b/>
          <w:sz w:val="28"/>
          <w:szCs w:val="28"/>
          <w:lang w:val="ru-RU"/>
        </w:rPr>
        <w:t>класів</w:t>
      </w:r>
      <w:proofErr w:type="spellEnd"/>
    </w:p>
    <w:p w14:paraId="22CD5BCD" w14:textId="77777777" w:rsidR="00C0246D" w:rsidRPr="00694DF8" w:rsidRDefault="00121060" w:rsidP="00694DF8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694DF8">
        <w:rPr>
          <w:rFonts w:cs="Times New Roman"/>
          <w:sz w:val="28"/>
          <w:szCs w:val="28"/>
          <w:lang w:val="ru-RU"/>
        </w:rPr>
        <w:t xml:space="preserve">У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створеній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програмі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я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використала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один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абстрактний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базовий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клас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r w:rsidRPr="00694DF8">
        <w:rPr>
          <w:rFonts w:cs="Times New Roman"/>
          <w:sz w:val="28"/>
          <w:szCs w:val="28"/>
        </w:rPr>
        <w:t>Shape</w:t>
      </w:r>
      <w:r w:rsidRPr="00694DF8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Чотири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похідні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класи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</w:rPr>
        <w:t>PointShape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694DF8">
        <w:rPr>
          <w:rFonts w:cs="Times New Roman"/>
          <w:sz w:val="28"/>
          <w:szCs w:val="28"/>
        </w:rPr>
        <w:t>LineShape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694DF8">
        <w:rPr>
          <w:rFonts w:cs="Times New Roman"/>
          <w:sz w:val="28"/>
          <w:szCs w:val="28"/>
        </w:rPr>
        <w:t>RectShape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694DF8">
        <w:rPr>
          <w:rFonts w:cs="Times New Roman"/>
          <w:sz w:val="28"/>
          <w:szCs w:val="28"/>
        </w:rPr>
        <w:t>EllipseShape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перевизначають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віртуальний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метод </w:t>
      </w:r>
      <w:r w:rsidRPr="00694DF8">
        <w:rPr>
          <w:rFonts w:cs="Times New Roman"/>
          <w:sz w:val="28"/>
          <w:szCs w:val="28"/>
        </w:rPr>
        <w:t>Draw</w:t>
      </w:r>
      <w:r w:rsidRPr="00694DF8">
        <w:rPr>
          <w:rFonts w:cs="Times New Roman"/>
          <w:sz w:val="28"/>
          <w:szCs w:val="28"/>
          <w:lang w:val="ru-RU"/>
        </w:rPr>
        <w:t>(</w:t>
      </w:r>
      <w:r w:rsidRPr="00694DF8">
        <w:rPr>
          <w:rFonts w:cs="Times New Roman"/>
          <w:sz w:val="28"/>
          <w:szCs w:val="28"/>
        </w:rPr>
        <w:t>HDC</w:t>
      </w:r>
      <w:r w:rsidRPr="00694DF8">
        <w:rPr>
          <w:rFonts w:cs="Times New Roman"/>
          <w:sz w:val="28"/>
          <w:szCs w:val="28"/>
          <w:lang w:val="ru-RU"/>
        </w:rPr>
        <w:t xml:space="preserve">).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Це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дає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змогу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зберігати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вказівники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на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різні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фігури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в одному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масиві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r w:rsidRPr="00694DF8">
        <w:rPr>
          <w:rFonts w:cs="Times New Roman"/>
          <w:sz w:val="28"/>
          <w:szCs w:val="28"/>
        </w:rPr>
        <w:t>Shape</w:t>
      </w:r>
      <w:r w:rsidRPr="00694DF8">
        <w:rPr>
          <w:rFonts w:cs="Times New Roman"/>
          <w:sz w:val="28"/>
          <w:szCs w:val="28"/>
          <w:lang w:val="ru-RU"/>
        </w:rPr>
        <w:t xml:space="preserve">* та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відображати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їх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через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спільний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інтерфейс</w:t>
      </w:r>
      <w:proofErr w:type="spellEnd"/>
      <w:r w:rsidRPr="00694DF8">
        <w:rPr>
          <w:rFonts w:cs="Times New Roman"/>
          <w:sz w:val="28"/>
          <w:szCs w:val="28"/>
          <w:lang w:val="ru-RU"/>
        </w:rPr>
        <w:t>.</w:t>
      </w:r>
    </w:p>
    <w:p w14:paraId="3B4799BF" w14:textId="77777777" w:rsidR="00C0246D" w:rsidRPr="00694DF8" w:rsidRDefault="00121060" w:rsidP="00694DF8">
      <w:pPr>
        <w:spacing w:line="360" w:lineRule="auto"/>
        <w:ind w:firstLine="1134"/>
        <w:jc w:val="center"/>
        <w:rPr>
          <w:rFonts w:cs="Times New Roman"/>
          <w:sz w:val="28"/>
          <w:szCs w:val="28"/>
        </w:rPr>
      </w:pPr>
      <w:r w:rsidRPr="00694DF8">
        <w:rPr>
          <w:rFonts w:cs="Times New Roman"/>
          <w:noProof/>
          <w:sz w:val="28"/>
          <w:szCs w:val="28"/>
        </w:rPr>
        <w:drawing>
          <wp:inline distT="0" distB="0" distL="0" distR="0" wp14:anchorId="7730D64D" wp14:editId="279A35BF">
            <wp:extent cx="4937760" cy="1975104"/>
            <wp:effectExtent l="0" t="0" r="0" b="0"/>
            <wp:docPr id="906796979" name="Picture 906796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_diagram_ac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F8CC" w14:textId="77777777" w:rsidR="00C0246D" w:rsidRPr="00694DF8" w:rsidRDefault="00121060" w:rsidP="00694DF8">
      <w:pPr>
        <w:spacing w:line="360" w:lineRule="auto"/>
        <w:ind w:firstLine="1134"/>
        <w:jc w:val="center"/>
        <w:rPr>
          <w:rFonts w:cs="Times New Roman"/>
          <w:sz w:val="28"/>
          <w:szCs w:val="28"/>
          <w:lang w:val="ru-RU"/>
        </w:rPr>
      </w:pPr>
      <w:r w:rsidRPr="00694DF8">
        <w:rPr>
          <w:rFonts w:cs="Times New Roman"/>
          <w:i/>
          <w:sz w:val="28"/>
          <w:szCs w:val="28"/>
          <w:lang w:val="ru-RU"/>
        </w:rPr>
        <w:t xml:space="preserve">Рис. 2.2 – </w:t>
      </w:r>
      <w:proofErr w:type="spellStart"/>
      <w:r w:rsidRPr="00694DF8">
        <w:rPr>
          <w:rFonts w:cs="Times New Roman"/>
          <w:i/>
          <w:sz w:val="28"/>
          <w:szCs w:val="28"/>
          <w:lang w:val="ru-RU"/>
        </w:rPr>
        <w:t>Діаграма</w:t>
      </w:r>
      <w:proofErr w:type="spellEnd"/>
      <w:r w:rsidRPr="00694DF8">
        <w:rPr>
          <w:rFonts w:cs="Times New Roman"/>
          <w:i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i/>
          <w:sz w:val="28"/>
          <w:szCs w:val="28"/>
          <w:lang w:val="ru-RU"/>
        </w:rPr>
        <w:t>успадкування</w:t>
      </w:r>
      <w:proofErr w:type="spellEnd"/>
      <w:r w:rsidRPr="00694DF8">
        <w:rPr>
          <w:rFonts w:cs="Times New Roman"/>
          <w:i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i/>
          <w:sz w:val="28"/>
          <w:szCs w:val="28"/>
          <w:lang w:val="ru-RU"/>
        </w:rPr>
        <w:t>класів</w:t>
      </w:r>
      <w:proofErr w:type="spellEnd"/>
      <w:r w:rsidRPr="00694DF8">
        <w:rPr>
          <w:rFonts w:cs="Times New Roman"/>
          <w:i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i/>
          <w:sz w:val="28"/>
          <w:szCs w:val="28"/>
          <w:lang w:val="ru-RU"/>
        </w:rPr>
        <w:t>графічного</w:t>
      </w:r>
      <w:proofErr w:type="spellEnd"/>
      <w:r w:rsidRPr="00694DF8">
        <w:rPr>
          <w:rFonts w:cs="Times New Roman"/>
          <w:i/>
          <w:sz w:val="28"/>
          <w:szCs w:val="28"/>
          <w:lang w:val="ru-RU"/>
        </w:rPr>
        <w:t xml:space="preserve"> редактора</w:t>
      </w:r>
    </w:p>
    <w:p w14:paraId="2C127DBB" w14:textId="77777777" w:rsidR="00C0246D" w:rsidRPr="00694DF8" w:rsidRDefault="00121060" w:rsidP="00694DF8">
      <w:pPr>
        <w:spacing w:line="360" w:lineRule="auto"/>
        <w:ind w:firstLine="1134"/>
        <w:jc w:val="center"/>
        <w:rPr>
          <w:rFonts w:cs="Times New Roman"/>
          <w:sz w:val="28"/>
          <w:szCs w:val="28"/>
          <w:lang w:val="ru-RU"/>
        </w:rPr>
      </w:pPr>
      <w:proofErr w:type="spellStart"/>
      <w:r w:rsidRPr="00694DF8">
        <w:rPr>
          <w:rFonts w:cs="Times New Roman"/>
          <w:b/>
          <w:sz w:val="28"/>
          <w:szCs w:val="28"/>
          <w:lang w:val="ru-RU"/>
        </w:rPr>
        <w:t>Реалізація</w:t>
      </w:r>
      <w:proofErr w:type="spellEnd"/>
      <w:r w:rsidRPr="00694DF8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b/>
          <w:sz w:val="28"/>
          <w:szCs w:val="28"/>
          <w:lang w:val="ru-RU"/>
        </w:rPr>
        <w:t>похідних</w:t>
      </w:r>
      <w:proofErr w:type="spellEnd"/>
      <w:r w:rsidRPr="00694DF8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b/>
          <w:sz w:val="28"/>
          <w:szCs w:val="28"/>
          <w:lang w:val="ru-RU"/>
        </w:rPr>
        <w:t>класів</w:t>
      </w:r>
      <w:proofErr w:type="spellEnd"/>
    </w:p>
    <w:p w14:paraId="5C6E3DAF" w14:textId="77777777" w:rsidR="00C0246D" w:rsidRPr="00694DF8" w:rsidRDefault="00121060" w:rsidP="00694DF8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694DF8">
        <w:rPr>
          <w:rFonts w:cs="Times New Roman"/>
          <w:sz w:val="28"/>
          <w:szCs w:val="28"/>
          <w:lang w:val="ru-RU"/>
        </w:rPr>
        <w:t xml:space="preserve">Для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класу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</w:rPr>
        <w:t>LineShape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я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використала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функції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94DF8">
        <w:rPr>
          <w:rFonts w:cs="Times New Roman"/>
          <w:sz w:val="28"/>
          <w:szCs w:val="28"/>
        </w:rPr>
        <w:t>MoveToEx</w:t>
      </w:r>
      <w:proofErr w:type="spellEnd"/>
      <w:r w:rsidRPr="00694DF8">
        <w:rPr>
          <w:rFonts w:cs="Times New Roman"/>
          <w:sz w:val="28"/>
          <w:szCs w:val="28"/>
          <w:lang w:val="ru-RU"/>
        </w:rPr>
        <w:t>(</w:t>
      </w:r>
      <w:proofErr w:type="gramEnd"/>
      <w:r w:rsidRPr="00694DF8">
        <w:rPr>
          <w:rFonts w:cs="Times New Roman"/>
          <w:sz w:val="28"/>
          <w:szCs w:val="28"/>
          <w:lang w:val="ru-RU"/>
        </w:rPr>
        <w:t xml:space="preserve">) і </w:t>
      </w:r>
      <w:proofErr w:type="spellStart"/>
      <w:proofErr w:type="gramStart"/>
      <w:r w:rsidRPr="00694DF8">
        <w:rPr>
          <w:rFonts w:cs="Times New Roman"/>
          <w:sz w:val="28"/>
          <w:szCs w:val="28"/>
        </w:rPr>
        <w:t>LineTo</w:t>
      </w:r>
      <w:proofErr w:type="spellEnd"/>
      <w:r w:rsidRPr="00694DF8">
        <w:rPr>
          <w:rFonts w:cs="Times New Roman"/>
          <w:sz w:val="28"/>
          <w:szCs w:val="28"/>
          <w:lang w:val="ru-RU"/>
        </w:rPr>
        <w:t>(</w:t>
      </w:r>
      <w:proofErr w:type="gramEnd"/>
      <w:r w:rsidRPr="00694DF8">
        <w:rPr>
          <w:rFonts w:cs="Times New Roman"/>
          <w:sz w:val="28"/>
          <w:szCs w:val="28"/>
          <w:lang w:val="ru-RU"/>
        </w:rPr>
        <w:t xml:space="preserve">), а для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прямокутника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— </w:t>
      </w:r>
      <w:proofErr w:type="gramStart"/>
      <w:r w:rsidRPr="00694DF8">
        <w:rPr>
          <w:rFonts w:cs="Times New Roman"/>
          <w:sz w:val="28"/>
          <w:szCs w:val="28"/>
        </w:rPr>
        <w:t>Rectangle</w:t>
      </w:r>
      <w:r w:rsidRPr="00694DF8">
        <w:rPr>
          <w:rFonts w:cs="Times New Roman"/>
          <w:sz w:val="28"/>
          <w:szCs w:val="28"/>
          <w:lang w:val="ru-RU"/>
        </w:rPr>
        <w:t>(</w:t>
      </w:r>
      <w:proofErr w:type="gramEnd"/>
      <w:r w:rsidRPr="00694DF8">
        <w:rPr>
          <w:rFonts w:cs="Times New Roman"/>
          <w:sz w:val="28"/>
          <w:szCs w:val="28"/>
          <w:lang w:val="ru-RU"/>
        </w:rPr>
        <w:t xml:space="preserve">). В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обох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випадках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контур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створюється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функцією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694DF8">
        <w:rPr>
          <w:rFonts w:cs="Times New Roman"/>
          <w:sz w:val="28"/>
          <w:szCs w:val="28"/>
        </w:rPr>
        <w:t>CreatePen</w:t>
      </w:r>
      <w:proofErr w:type="spellEnd"/>
      <w:r w:rsidRPr="00694DF8">
        <w:rPr>
          <w:rFonts w:cs="Times New Roman"/>
          <w:sz w:val="28"/>
          <w:szCs w:val="28"/>
          <w:lang w:val="ru-RU"/>
        </w:rPr>
        <w:t>(</w:t>
      </w:r>
      <w:proofErr w:type="gramEnd"/>
      <w:r w:rsidRPr="00694DF8">
        <w:rPr>
          <w:rFonts w:cs="Times New Roman"/>
          <w:sz w:val="28"/>
          <w:szCs w:val="28"/>
          <w:lang w:val="ru-RU"/>
        </w:rPr>
        <w:t xml:space="preserve">).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Нижче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наведено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основні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фрагменти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реалізації</w:t>
      </w:r>
      <w:proofErr w:type="spellEnd"/>
      <w:r w:rsidRPr="00694DF8">
        <w:rPr>
          <w:rFonts w:cs="Times New Roman"/>
          <w:sz w:val="28"/>
          <w:szCs w:val="28"/>
          <w:lang w:val="ru-RU"/>
        </w:rPr>
        <w:t>.</w:t>
      </w:r>
    </w:p>
    <w:p w14:paraId="0C4138BF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 xml:space="preserve">// </w:t>
      </w:r>
      <w:proofErr w:type="spellStart"/>
      <w:proofErr w:type="gramStart"/>
      <w:r w:rsidRPr="00694DF8">
        <w:rPr>
          <w:rFonts w:cs="Times New Roman"/>
          <w:sz w:val="28"/>
          <w:szCs w:val="28"/>
        </w:rPr>
        <w:t>LineShape</w:t>
      </w:r>
      <w:proofErr w:type="spellEnd"/>
      <w:r w:rsidRPr="00694DF8">
        <w:rPr>
          <w:rFonts w:cs="Times New Roman"/>
          <w:sz w:val="28"/>
          <w:szCs w:val="28"/>
        </w:rPr>
        <w:t>::Draw(</w:t>
      </w:r>
      <w:proofErr w:type="gramEnd"/>
      <w:r w:rsidRPr="00694DF8">
        <w:rPr>
          <w:rFonts w:cs="Times New Roman"/>
          <w:sz w:val="28"/>
          <w:szCs w:val="28"/>
        </w:rPr>
        <w:t xml:space="preserve">HDC </w:t>
      </w:r>
      <w:proofErr w:type="spellStart"/>
      <w:r w:rsidRPr="00694DF8">
        <w:rPr>
          <w:rFonts w:cs="Times New Roman"/>
          <w:sz w:val="28"/>
          <w:szCs w:val="28"/>
        </w:rPr>
        <w:t>hdc</w:t>
      </w:r>
      <w:proofErr w:type="spellEnd"/>
      <w:r w:rsidRPr="00694DF8">
        <w:rPr>
          <w:rFonts w:cs="Times New Roman"/>
          <w:sz w:val="28"/>
          <w:szCs w:val="28"/>
        </w:rPr>
        <w:t>)</w:t>
      </w:r>
    </w:p>
    <w:p w14:paraId="3D2AA684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 xml:space="preserve">HPEN pen = </w:t>
      </w:r>
      <w:proofErr w:type="gramStart"/>
      <w:r w:rsidRPr="00694DF8">
        <w:rPr>
          <w:rFonts w:cs="Times New Roman"/>
          <w:sz w:val="28"/>
          <w:szCs w:val="28"/>
        </w:rPr>
        <w:t>CreatePen(</w:t>
      </w:r>
      <w:proofErr w:type="gramEnd"/>
      <w:r w:rsidRPr="00694DF8">
        <w:rPr>
          <w:rFonts w:cs="Times New Roman"/>
          <w:sz w:val="28"/>
          <w:szCs w:val="28"/>
        </w:rPr>
        <w:t xml:space="preserve">PS_SOLID, 2, </w:t>
      </w:r>
      <w:proofErr w:type="gramStart"/>
      <w:r w:rsidRPr="00694DF8">
        <w:rPr>
          <w:rFonts w:cs="Times New Roman"/>
          <w:sz w:val="28"/>
          <w:szCs w:val="28"/>
        </w:rPr>
        <w:t>RGB(</w:t>
      </w:r>
      <w:proofErr w:type="gramEnd"/>
      <w:r w:rsidRPr="00694DF8">
        <w:rPr>
          <w:rFonts w:cs="Times New Roman"/>
          <w:sz w:val="28"/>
          <w:szCs w:val="28"/>
        </w:rPr>
        <w:t>0, 0, 0));</w:t>
      </w:r>
    </w:p>
    <w:p w14:paraId="2842F976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>HPEN oldPen = (HPEN)</w:t>
      </w:r>
      <w:proofErr w:type="gramStart"/>
      <w:r w:rsidRPr="00694DF8">
        <w:rPr>
          <w:rFonts w:cs="Times New Roman"/>
          <w:sz w:val="28"/>
          <w:szCs w:val="28"/>
        </w:rPr>
        <w:t>SelectObject(</w:t>
      </w:r>
      <w:proofErr w:type="gramEnd"/>
      <w:r w:rsidRPr="00694DF8">
        <w:rPr>
          <w:rFonts w:cs="Times New Roman"/>
          <w:sz w:val="28"/>
          <w:szCs w:val="28"/>
        </w:rPr>
        <w:t>hdc, pen);</w:t>
      </w:r>
    </w:p>
    <w:p w14:paraId="2C68DFBD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proofErr w:type="gramStart"/>
      <w:r w:rsidRPr="00694DF8">
        <w:rPr>
          <w:rFonts w:cs="Times New Roman"/>
          <w:sz w:val="28"/>
          <w:szCs w:val="28"/>
        </w:rPr>
        <w:t>MoveToEx(</w:t>
      </w:r>
      <w:proofErr w:type="gramEnd"/>
      <w:r w:rsidRPr="00694DF8">
        <w:rPr>
          <w:rFonts w:cs="Times New Roman"/>
          <w:sz w:val="28"/>
          <w:szCs w:val="28"/>
        </w:rPr>
        <w:t xml:space="preserve">hdc, start.x, </w:t>
      </w:r>
      <w:proofErr w:type="gramStart"/>
      <w:r w:rsidRPr="00694DF8">
        <w:rPr>
          <w:rFonts w:cs="Times New Roman"/>
          <w:sz w:val="28"/>
          <w:szCs w:val="28"/>
        </w:rPr>
        <w:t>start.y</w:t>
      </w:r>
      <w:proofErr w:type="gramEnd"/>
      <w:r w:rsidRPr="00694DF8">
        <w:rPr>
          <w:rFonts w:cs="Times New Roman"/>
          <w:sz w:val="28"/>
          <w:szCs w:val="28"/>
        </w:rPr>
        <w:t>, nullptr);</w:t>
      </w:r>
    </w:p>
    <w:p w14:paraId="4E5C0E28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proofErr w:type="gramStart"/>
      <w:r w:rsidRPr="00694DF8">
        <w:rPr>
          <w:rFonts w:cs="Times New Roman"/>
          <w:sz w:val="28"/>
          <w:szCs w:val="28"/>
        </w:rPr>
        <w:t>LineTo(</w:t>
      </w:r>
      <w:proofErr w:type="gramEnd"/>
      <w:r w:rsidRPr="00694DF8">
        <w:rPr>
          <w:rFonts w:cs="Times New Roman"/>
          <w:sz w:val="28"/>
          <w:szCs w:val="28"/>
        </w:rPr>
        <w:t xml:space="preserve">hdc, end.x, </w:t>
      </w:r>
      <w:proofErr w:type="gramStart"/>
      <w:r w:rsidRPr="00694DF8">
        <w:rPr>
          <w:rFonts w:cs="Times New Roman"/>
          <w:sz w:val="28"/>
          <w:szCs w:val="28"/>
        </w:rPr>
        <w:t>end.y</w:t>
      </w:r>
      <w:proofErr w:type="gramEnd"/>
      <w:r w:rsidRPr="00694DF8">
        <w:rPr>
          <w:rFonts w:cs="Times New Roman"/>
          <w:sz w:val="28"/>
          <w:szCs w:val="28"/>
        </w:rPr>
        <w:t>);</w:t>
      </w:r>
    </w:p>
    <w:p w14:paraId="3C97ECB9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proofErr w:type="gramStart"/>
      <w:r w:rsidRPr="00694DF8">
        <w:rPr>
          <w:rFonts w:cs="Times New Roman"/>
          <w:sz w:val="28"/>
          <w:szCs w:val="28"/>
        </w:rPr>
        <w:lastRenderedPageBreak/>
        <w:t>SelectObject(</w:t>
      </w:r>
      <w:proofErr w:type="gramEnd"/>
      <w:r w:rsidRPr="00694DF8">
        <w:rPr>
          <w:rFonts w:cs="Times New Roman"/>
          <w:sz w:val="28"/>
          <w:szCs w:val="28"/>
        </w:rPr>
        <w:t>hdc, oldPen);</w:t>
      </w:r>
    </w:p>
    <w:p w14:paraId="2B614708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>DeleteObject(pen);</w:t>
      </w:r>
    </w:p>
    <w:p w14:paraId="4DEEBEDE" w14:textId="77777777" w:rsidR="00C0246D" w:rsidRPr="00694DF8" w:rsidRDefault="00121060" w:rsidP="00694DF8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694DF8">
        <w:rPr>
          <w:rFonts w:cs="Times New Roman"/>
          <w:sz w:val="28"/>
          <w:szCs w:val="28"/>
          <w:lang w:val="ru-RU"/>
        </w:rPr>
        <w:t xml:space="preserve">Для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варіанта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26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прямокутник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має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блакитне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заповнення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чорний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контур.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Щоб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фігура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малювалася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в будь-</w:t>
      </w:r>
      <w:proofErr w:type="spellStart"/>
      <w:r w:rsidRPr="00694DF8">
        <w:rPr>
          <w:rFonts w:cs="Times New Roman"/>
          <w:sz w:val="28"/>
          <w:szCs w:val="28"/>
          <w:lang w:val="ru-RU"/>
        </w:rPr>
        <w:t>якому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напрямку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, я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обчислила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ліву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верхню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, праву та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нижню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координати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за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допомогою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умовних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операторів</w:t>
      </w:r>
      <w:proofErr w:type="spellEnd"/>
      <w:r w:rsidRPr="00694DF8">
        <w:rPr>
          <w:rFonts w:cs="Times New Roman"/>
          <w:sz w:val="28"/>
          <w:szCs w:val="28"/>
          <w:lang w:val="ru-RU"/>
        </w:rPr>
        <w:t>.</w:t>
      </w:r>
    </w:p>
    <w:p w14:paraId="5B1D36FE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 xml:space="preserve">// </w:t>
      </w:r>
      <w:proofErr w:type="spellStart"/>
      <w:r w:rsidRPr="00694DF8">
        <w:rPr>
          <w:rFonts w:cs="Times New Roman"/>
          <w:sz w:val="28"/>
          <w:szCs w:val="28"/>
        </w:rPr>
        <w:t>Фрагмент</w:t>
      </w:r>
      <w:proofErr w:type="spellEnd"/>
      <w:r w:rsidRPr="00694DF8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694DF8">
        <w:rPr>
          <w:rFonts w:cs="Times New Roman"/>
          <w:sz w:val="28"/>
          <w:szCs w:val="28"/>
        </w:rPr>
        <w:t>RectShape</w:t>
      </w:r>
      <w:proofErr w:type="spellEnd"/>
      <w:r w:rsidRPr="00694DF8">
        <w:rPr>
          <w:rFonts w:cs="Times New Roman"/>
          <w:sz w:val="28"/>
          <w:szCs w:val="28"/>
        </w:rPr>
        <w:t>::Draw(</w:t>
      </w:r>
      <w:proofErr w:type="gramEnd"/>
      <w:r w:rsidRPr="00694DF8">
        <w:rPr>
          <w:rFonts w:cs="Times New Roman"/>
          <w:sz w:val="28"/>
          <w:szCs w:val="28"/>
        </w:rPr>
        <w:t xml:space="preserve">HDC </w:t>
      </w:r>
      <w:proofErr w:type="spellStart"/>
      <w:r w:rsidRPr="00694DF8">
        <w:rPr>
          <w:rFonts w:cs="Times New Roman"/>
          <w:sz w:val="28"/>
          <w:szCs w:val="28"/>
        </w:rPr>
        <w:t>hdc</w:t>
      </w:r>
      <w:proofErr w:type="spellEnd"/>
      <w:r w:rsidRPr="00694DF8">
        <w:rPr>
          <w:rFonts w:cs="Times New Roman"/>
          <w:sz w:val="28"/>
          <w:szCs w:val="28"/>
        </w:rPr>
        <w:t>)</w:t>
      </w:r>
    </w:p>
    <w:p w14:paraId="0AD3A124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>int left = (start.x &lt; end.x</w:t>
      </w:r>
      <w:proofErr w:type="gramStart"/>
      <w:r w:rsidRPr="00694DF8">
        <w:rPr>
          <w:rFonts w:cs="Times New Roman"/>
          <w:sz w:val="28"/>
          <w:szCs w:val="28"/>
        </w:rPr>
        <w:t>) ?</w:t>
      </w:r>
      <w:proofErr w:type="gramEnd"/>
      <w:r w:rsidRPr="00694DF8">
        <w:rPr>
          <w:rFonts w:cs="Times New Roman"/>
          <w:sz w:val="28"/>
          <w:szCs w:val="28"/>
        </w:rPr>
        <w:t xml:space="preserve"> start.</w:t>
      </w:r>
      <w:proofErr w:type="gramStart"/>
      <w:r w:rsidRPr="00694DF8">
        <w:rPr>
          <w:rFonts w:cs="Times New Roman"/>
          <w:sz w:val="28"/>
          <w:szCs w:val="28"/>
        </w:rPr>
        <w:t>x :</w:t>
      </w:r>
      <w:proofErr w:type="gramEnd"/>
      <w:r w:rsidRPr="00694DF8">
        <w:rPr>
          <w:rFonts w:cs="Times New Roman"/>
          <w:sz w:val="28"/>
          <w:szCs w:val="28"/>
        </w:rPr>
        <w:t xml:space="preserve"> end.x;</w:t>
      </w:r>
    </w:p>
    <w:p w14:paraId="73D9A702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>int top = (</w:t>
      </w:r>
      <w:proofErr w:type="gramStart"/>
      <w:r w:rsidRPr="00694DF8">
        <w:rPr>
          <w:rFonts w:cs="Times New Roman"/>
          <w:sz w:val="28"/>
          <w:szCs w:val="28"/>
        </w:rPr>
        <w:t>start.y</w:t>
      </w:r>
      <w:proofErr w:type="gramEnd"/>
      <w:r w:rsidRPr="00694DF8">
        <w:rPr>
          <w:rFonts w:cs="Times New Roman"/>
          <w:sz w:val="28"/>
          <w:szCs w:val="28"/>
        </w:rPr>
        <w:t xml:space="preserve"> &lt; </w:t>
      </w:r>
      <w:proofErr w:type="gramStart"/>
      <w:r w:rsidRPr="00694DF8">
        <w:rPr>
          <w:rFonts w:cs="Times New Roman"/>
          <w:sz w:val="28"/>
          <w:szCs w:val="28"/>
        </w:rPr>
        <w:t>end.y) ?</w:t>
      </w:r>
      <w:proofErr w:type="gramEnd"/>
      <w:r w:rsidRPr="00694DF8">
        <w:rPr>
          <w:rFonts w:cs="Times New Roman"/>
          <w:sz w:val="28"/>
          <w:szCs w:val="28"/>
        </w:rPr>
        <w:t xml:space="preserve"> </w:t>
      </w:r>
      <w:proofErr w:type="gramStart"/>
      <w:r w:rsidRPr="00694DF8">
        <w:rPr>
          <w:rFonts w:cs="Times New Roman"/>
          <w:sz w:val="28"/>
          <w:szCs w:val="28"/>
        </w:rPr>
        <w:t>start.y</w:t>
      </w:r>
      <w:proofErr w:type="gramEnd"/>
      <w:r w:rsidRPr="00694DF8">
        <w:rPr>
          <w:rFonts w:cs="Times New Roman"/>
          <w:sz w:val="28"/>
          <w:szCs w:val="28"/>
        </w:rPr>
        <w:t xml:space="preserve"> : </w:t>
      </w:r>
      <w:proofErr w:type="gramStart"/>
      <w:r w:rsidRPr="00694DF8">
        <w:rPr>
          <w:rFonts w:cs="Times New Roman"/>
          <w:sz w:val="28"/>
          <w:szCs w:val="28"/>
        </w:rPr>
        <w:t>end.y</w:t>
      </w:r>
      <w:proofErr w:type="gramEnd"/>
      <w:r w:rsidRPr="00694DF8">
        <w:rPr>
          <w:rFonts w:cs="Times New Roman"/>
          <w:sz w:val="28"/>
          <w:szCs w:val="28"/>
        </w:rPr>
        <w:t>;</w:t>
      </w:r>
    </w:p>
    <w:p w14:paraId="7FE8FC1F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>int right = (start.x &gt; end.x</w:t>
      </w:r>
      <w:proofErr w:type="gramStart"/>
      <w:r w:rsidRPr="00694DF8">
        <w:rPr>
          <w:rFonts w:cs="Times New Roman"/>
          <w:sz w:val="28"/>
          <w:szCs w:val="28"/>
        </w:rPr>
        <w:t>) ?</w:t>
      </w:r>
      <w:proofErr w:type="gramEnd"/>
      <w:r w:rsidRPr="00694DF8">
        <w:rPr>
          <w:rFonts w:cs="Times New Roman"/>
          <w:sz w:val="28"/>
          <w:szCs w:val="28"/>
        </w:rPr>
        <w:t xml:space="preserve"> start.</w:t>
      </w:r>
      <w:proofErr w:type="gramStart"/>
      <w:r w:rsidRPr="00694DF8">
        <w:rPr>
          <w:rFonts w:cs="Times New Roman"/>
          <w:sz w:val="28"/>
          <w:szCs w:val="28"/>
        </w:rPr>
        <w:t>x :</w:t>
      </w:r>
      <w:proofErr w:type="gramEnd"/>
      <w:r w:rsidRPr="00694DF8">
        <w:rPr>
          <w:rFonts w:cs="Times New Roman"/>
          <w:sz w:val="28"/>
          <w:szCs w:val="28"/>
        </w:rPr>
        <w:t xml:space="preserve"> end.x;</w:t>
      </w:r>
    </w:p>
    <w:p w14:paraId="281D2FF8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>int bottom = (</w:t>
      </w:r>
      <w:proofErr w:type="gramStart"/>
      <w:r w:rsidRPr="00694DF8">
        <w:rPr>
          <w:rFonts w:cs="Times New Roman"/>
          <w:sz w:val="28"/>
          <w:szCs w:val="28"/>
        </w:rPr>
        <w:t>start.y</w:t>
      </w:r>
      <w:proofErr w:type="gramEnd"/>
      <w:r w:rsidRPr="00694DF8">
        <w:rPr>
          <w:rFonts w:cs="Times New Roman"/>
          <w:sz w:val="28"/>
          <w:szCs w:val="28"/>
        </w:rPr>
        <w:t xml:space="preserve"> &gt; </w:t>
      </w:r>
      <w:proofErr w:type="gramStart"/>
      <w:r w:rsidRPr="00694DF8">
        <w:rPr>
          <w:rFonts w:cs="Times New Roman"/>
          <w:sz w:val="28"/>
          <w:szCs w:val="28"/>
        </w:rPr>
        <w:t>end.y) ?</w:t>
      </w:r>
      <w:proofErr w:type="gramEnd"/>
      <w:r w:rsidRPr="00694DF8">
        <w:rPr>
          <w:rFonts w:cs="Times New Roman"/>
          <w:sz w:val="28"/>
          <w:szCs w:val="28"/>
        </w:rPr>
        <w:t xml:space="preserve"> </w:t>
      </w:r>
      <w:proofErr w:type="gramStart"/>
      <w:r w:rsidRPr="00694DF8">
        <w:rPr>
          <w:rFonts w:cs="Times New Roman"/>
          <w:sz w:val="28"/>
          <w:szCs w:val="28"/>
        </w:rPr>
        <w:t>start.y</w:t>
      </w:r>
      <w:proofErr w:type="gramEnd"/>
      <w:r w:rsidRPr="00694DF8">
        <w:rPr>
          <w:rFonts w:cs="Times New Roman"/>
          <w:sz w:val="28"/>
          <w:szCs w:val="28"/>
        </w:rPr>
        <w:t xml:space="preserve"> : </w:t>
      </w:r>
      <w:proofErr w:type="gramStart"/>
      <w:r w:rsidRPr="00694DF8">
        <w:rPr>
          <w:rFonts w:cs="Times New Roman"/>
          <w:sz w:val="28"/>
          <w:szCs w:val="28"/>
        </w:rPr>
        <w:t>end.y</w:t>
      </w:r>
      <w:proofErr w:type="gramEnd"/>
      <w:r w:rsidRPr="00694DF8">
        <w:rPr>
          <w:rFonts w:cs="Times New Roman"/>
          <w:sz w:val="28"/>
          <w:szCs w:val="28"/>
        </w:rPr>
        <w:t>;</w:t>
      </w:r>
    </w:p>
    <w:p w14:paraId="02C5F691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 xml:space="preserve">HBRUSH brush = </w:t>
      </w:r>
      <w:proofErr w:type="gramStart"/>
      <w:r w:rsidRPr="00694DF8">
        <w:rPr>
          <w:rFonts w:cs="Times New Roman"/>
          <w:sz w:val="28"/>
          <w:szCs w:val="28"/>
        </w:rPr>
        <w:t>CreateSolidBrush(RGB(</w:t>
      </w:r>
      <w:proofErr w:type="gramEnd"/>
      <w:r w:rsidRPr="00694DF8">
        <w:rPr>
          <w:rFonts w:cs="Times New Roman"/>
          <w:sz w:val="28"/>
          <w:szCs w:val="28"/>
        </w:rPr>
        <w:t>135, 206, 235));</w:t>
      </w:r>
    </w:p>
    <w:p w14:paraId="7F90D85C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 xml:space="preserve">// Пензель вибирається в HDC, потім викликається </w:t>
      </w:r>
      <w:proofErr w:type="gramStart"/>
      <w:r w:rsidRPr="00694DF8">
        <w:rPr>
          <w:rFonts w:cs="Times New Roman"/>
          <w:sz w:val="28"/>
          <w:szCs w:val="28"/>
        </w:rPr>
        <w:t>Rectangle(</w:t>
      </w:r>
      <w:proofErr w:type="gramEnd"/>
      <w:r w:rsidRPr="00694DF8">
        <w:rPr>
          <w:rFonts w:cs="Times New Roman"/>
          <w:sz w:val="28"/>
          <w:szCs w:val="28"/>
        </w:rPr>
        <w:t>).</w:t>
      </w:r>
    </w:p>
    <w:p w14:paraId="72C950C2" w14:textId="77777777" w:rsidR="00C0246D" w:rsidRPr="00694DF8" w:rsidRDefault="00121060" w:rsidP="00694DF8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694DF8">
        <w:rPr>
          <w:rFonts w:cs="Times New Roman"/>
          <w:sz w:val="28"/>
          <w:szCs w:val="28"/>
          <w:lang w:val="ru-RU"/>
        </w:rPr>
        <w:t>Еліпс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я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реалізувала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від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центру до одного з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кутів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охоплюючого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прямокутника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Його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заповнення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є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білим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, а контур —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чорним</w:t>
      </w:r>
      <w:proofErr w:type="spellEnd"/>
      <w:r w:rsidRPr="00694DF8">
        <w:rPr>
          <w:rFonts w:cs="Times New Roman"/>
          <w:sz w:val="28"/>
          <w:szCs w:val="28"/>
          <w:lang w:val="ru-RU"/>
        </w:rPr>
        <w:t>.</w:t>
      </w:r>
    </w:p>
    <w:p w14:paraId="302C25AD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  <w:lang w:val="ru-RU"/>
        </w:rPr>
      </w:pPr>
      <w:r w:rsidRPr="00694DF8">
        <w:rPr>
          <w:rFonts w:cs="Times New Roman"/>
          <w:sz w:val="28"/>
          <w:szCs w:val="28"/>
          <w:lang w:val="ru-RU"/>
        </w:rPr>
        <w:t xml:space="preserve">// Фрагмент </w:t>
      </w:r>
      <w:proofErr w:type="spellStart"/>
      <w:proofErr w:type="gramStart"/>
      <w:r w:rsidRPr="00694DF8">
        <w:rPr>
          <w:rFonts w:cs="Times New Roman"/>
          <w:sz w:val="28"/>
          <w:szCs w:val="28"/>
        </w:rPr>
        <w:t>EllipseShape</w:t>
      </w:r>
      <w:proofErr w:type="spellEnd"/>
      <w:r w:rsidRPr="00694DF8">
        <w:rPr>
          <w:rFonts w:cs="Times New Roman"/>
          <w:sz w:val="28"/>
          <w:szCs w:val="28"/>
          <w:lang w:val="ru-RU"/>
        </w:rPr>
        <w:t>::</w:t>
      </w:r>
      <w:r w:rsidRPr="00694DF8">
        <w:rPr>
          <w:rFonts w:cs="Times New Roman"/>
          <w:sz w:val="28"/>
          <w:szCs w:val="28"/>
        </w:rPr>
        <w:t>Draw</w:t>
      </w:r>
      <w:r w:rsidRPr="00694DF8">
        <w:rPr>
          <w:rFonts w:cs="Times New Roman"/>
          <w:sz w:val="28"/>
          <w:szCs w:val="28"/>
          <w:lang w:val="ru-RU"/>
        </w:rPr>
        <w:t>(</w:t>
      </w:r>
      <w:proofErr w:type="gramEnd"/>
      <w:r w:rsidRPr="00694DF8">
        <w:rPr>
          <w:rFonts w:cs="Times New Roman"/>
          <w:sz w:val="28"/>
          <w:szCs w:val="28"/>
        </w:rPr>
        <w:t>HDC</w:t>
      </w:r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</w:rPr>
        <w:t>hdc</w:t>
      </w:r>
      <w:proofErr w:type="spellEnd"/>
      <w:r w:rsidRPr="00694DF8">
        <w:rPr>
          <w:rFonts w:cs="Times New Roman"/>
          <w:sz w:val="28"/>
          <w:szCs w:val="28"/>
          <w:lang w:val="ru-RU"/>
        </w:rPr>
        <w:t>)</w:t>
      </w:r>
    </w:p>
    <w:p w14:paraId="28AE39C9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 xml:space="preserve">int dx = </w:t>
      </w:r>
      <w:proofErr w:type="gramStart"/>
      <w:r w:rsidRPr="00694DF8">
        <w:rPr>
          <w:rFonts w:cs="Times New Roman"/>
          <w:sz w:val="28"/>
          <w:szCs w:val="28"/>
        </w:rPr>
        <w:t>abs(</w:t>
      </w:r>
      <w:proofErr w:type="spellStart"/>
      <w:proofErr w:type="gramEnd"/>
      <w:r w:rsidRPr="00694DF8">
        <w:rPr>
          <w:rFonts w:cs="Times New Roman"/>
          <w:sz w:val="28"/>
          <w:szCs w:val="28"/>
        </w:rPr>
        <w:t>end.x</w:t>
      </w:r>
      <w:proofErr w:type="spellEnd"/>
      <w:r w:rsidRPr="00694DF8">
        <w:rPr>
          <w:rFonts w:cs="Times New Roman"/>
          <w:sz w:val="28"/>
          <w:szCs w:val="28"/>
        </w:rPr>
        <w:t xml:space="preserve"> - start.x);</w:t>
      </w:r>
    </w:p>
    <w:p w14:paraId="3EEBA8FD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 xml:space="preserve">int dy = </w:t>
      </w:r>
      <w:proofErr w:type="gramStart"/>
      <w:r w:rsidRPr="00694DF8">
        <w:rPr>
          <w:rFonts w:cs="Times New Roman"/>
          <w:sz w:val="28"/>
          <w:szCs w:val="28"/>
        </w:rPr>
        <w:t>abs(end.y</w:t>
      </w:r>
      <w:proofErr w:type="gramEnd"/>
      <w:r w:rsidRPr="00694DF8">
        <w:rPr>
          <w:rFonts w:cs="Times New Roman"/>
          <w:sz w:val="28"/>
          <w:szCs w:val="28"/>
        </w:rPr>
        <w:t xml:space="preserve"> - </w:t>
      </w:r>
      <w:proofErr w:type="gramStart"/>
      <w:r w:rsidRPr="00694DF8">
        <w:rPr>
          <w:rFonts w:cs="Times New Roman"/>
          <w:sz w:val="28"/>
          <w:szCs w:val="28"/>
        </w:rPr>
        <w:t>start.y</w:t>
      </w:r>
      <w:proofErr w:type="gramEnd"/>
      <w:r w:rsidRPr="00694DF8">
        <w:rPr>
          <w:rFonts w:cs="Times New Roman"/>
          <w:sz w:val="28"/>
          <w:szCs w:val="28"/>
        </w:rPr>
        <w:t>);</w:t>
      </w:r>
    </w:p>
    <w:p w14:paraId="71BECAFF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proofErr w:type="gramStart"/>
      <w:r w:rsidRPr="00694DF8">
        <w:rPr>
          <w:rFonts w:cs="Times New Roman"/>
          <w:sz w:val="28"/>
          <w:szCs w:val="28"/>
        </w:rPr>
        <w:t>Ellipse(</w:t>
      </w:r>
      <w:proofErr w:type="gramEnd"/>
      <w:r w:rsidRPr="00694DF8">
        <w:rPr>
          <w:rFonts w:cs="Times New Roman"/>
          <w:sz w:val="28"/>
          <w:szCs w:val="28"/>
        </w:rPr>
        <w:t xml:space="preserve">hdc, start.x - dx, </w:t>
      </w:r>
      <w:proofErr w:type="gramStart"/>
      <w:r w:rsidRPr="00694DF8">
        <w:rPr>
          <w:rFonts w:cs="Times New Roman"/>
          <w:sz w:val="28"/>
          <w:szCs w:val="28"/>
        </w:rPr>
        <w:t>start.y</w:t>
      </w:r>
      <w:proofErr w:type="gramEnd"/>
      <w:r w:rsidRPr="00694DF8">
        <w:rPr>
          <w:rFonts w:cs="Times New Roman"/>
          <w:sz w:val="28"/>
          <w:szCs w:val="28"/>
        </w:rPr>
        <w:t xml:space="preserve"> - dy,</w:t>
      </w:r>
    </w:p>
    <w:p w14:paraId="3F7E97B7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 xml:space="preserve">        start.x + dx, </w:t>
      </w:r>
      <w:proofErr w:type="gramStart"/>
      <w:r w:rsidRPr="00694DF8">
        <w:rPr>
          <w:rFonts w:cs="Times New Roman"/>
          <w:sz w:val="28"/>
          <w:szCs w:val="28"/>
        </w:rPr>
        <w:t>start.y</w:t>
      </w:r>
      <w:proofErr w:type="gramEnd"/>
      <w:r w:rsidRPr="00694DF8">
        <w:rPr>
          <w:rFonts w:cs="Times New Roman"/>
          <w:sz w:val="28"/>
          <w:szCs w:val="28"/>
        </w:rPr>
        <w:t xml:space="preserve"> + dy);</w:t>
      </w:r>
    </w:p>
    <w:p w14:paraId="768F23B7" w14:textId="77777777" w:rsidR="00C0246D" w:rsidRPr="00694DF8" w:rsidRDefault="00121060" w:rsidP="00694DF8">
      <w:pPr>
        <w:spacing w:line="360" w:lineRule="auto"/>
        <w:ind w:firstLine="1134"/>
        <w:jc w:val="center"/>
        <w:rPr>
          <w:rFonts w:cs="Times New Roman"/>
          <w:sz w:val="28"/>
          <w:szCs w:val="28"/>
        </w:rPr>
      </w:pPr>
      <w:r w:rsidRPr="00694DF8">
        <w:rPr>
          <w:rFonts w:cs="Times New Roman"/>
          <w:b/>
          <w:sz w:val="28"/>
          <w:szCs w:val="28"/>
        </w:rPr>
        <w:t>Обробка миші та збереження об’єктів</w:t>
      </w:r>
    </w:p>
    <w:p w14:paraId="6C5A1452" w14:textId="77777777" w:rsidR="00C0246D" w:rsidRPr="00694DF8" w:rsidRDefault="00121060" w:rsidP="00694DF8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694DF8">
        <w:rPr>
          <w:rFonts w:cs="Times New Roman"/>
          <w:sz w:val="28"/>
          <w:szCs w:val="28"/>
        </w:rPr>
        <w:t xml:space="preserve">При натисканні лівої кнопки (WM_LBUTTONDOWN) я зберігаю початкові координати курсора та починаю малювання. Повідомлення WM_MOUSEMOVE оновлює поточні координати й викликає перемальовування.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Після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r w:rsidRPr="00694DF8">
        <w:rPr>
          <w:rFonts w:cs="Times New Roman"/>
          <w:sz w:val="28"/>
          <w:szCs w:val="28"/>
        </w:rPr>
        <w:t>WM</w:t>
      </w:r>
      <w:r w:rsidRPr="00694DF8">
        <w:rPr>
          <w:rFonts w:cs="Times New Roman"/>
          <w:sz w:val="28"/>
          <w:szCs w:val="28"/>
          <w:lang w:val="ru-RU"/>
        </w:rPr>
        <w:t>_</w:t>
      </w:r>
      <w:r w:rsidRPr="00694DF8">
        <w:rPr>
          <w:rFonts w:cs="Times New Roman"/>
          <w:sz w:val="28"/>
          <w:szCs w:val="28"/>
        </w:rPr>
        <w:t>LBUTTONUP</w:t>
      </w:r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програма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створює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об’єкт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обраного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класу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додає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його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до статичного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масиву</w:t>
      </w:r>
      <w:proofErr w:type="spellEnd"/>
      <w:r w:rsidRPr="00694DF8">
        <w:rPr>
          <w:rFonts w:cs="Times New Roman"/>
          <w:sz w:val="28"/>
          <w:szCs w:val="28"/>
          <w:lang w:val="ru-RU"/>
        </w:rPr>
        <w:t>.</w:t>
      </w:r>
    </w:p>
    <w:p w14:paraId="56CA7CE8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 xml:space="preserve">// </w:t>
      </w:r>
      <w:proofErr w:type="spellStart"/>
      <w:r w:rsidRPr="00694DF8">
        <w:rPr>
          <w:rFonts w:cs="Times New Roman"/>
          <w:sz w:val="28"/>
          <w:szCs w:val="28"/>
        </w:rPr>
        <w:t>Фрагмент</w:t>
      </w:r>
      <w:proofErr w:type="spellEnd"/>
      <w:r w:rsidRPr="00694DF8">
        <w:rPr>
          <w:rFonts w:cs="Times New Roman"/>
          <w:sz w:val="28"/>
          <w:szCs w:val="28"/>
        </w:rPr>
        <w:t xml:space="preserve"> WM_LBUTTONUP</w:t>
      </w:r>
    </w:p>
    <w:p w14:paraId="3126B882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>Shape* newShape = nullptr;</w:t>
      </w:r>
    </w:p>
    <w:p w14:paraId="3581201B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lastRenderedPageBreak/>
        <w:t>switch (currentShape)</w:t>
      </w:r>
    </w:p>
    <w:p w14:paraId="35B96D39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>{</w:t>
      </w:r>
    </w:p>
    <w:p w14:paraId="259FED24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>case SHAPE_POINT: newShape = new PointShape(startPoint); break;</w:t>
      </w:r>
    </w:p>
    <w:p w14:paraId="035931DC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 xml:space="preserve">case SHAPE_LINE: newShape = new </w:t>
      </w:r>
      <w:proofErr w:type="gramStart"/>
      <w:r w:rsidRPr="00694DF8">
        <w:rPr>
          <w:rFonts w:cs="Times New Roman"/>
          <w:sz w:val="28"/>
          <w:szCs w:val="28"/>
        </w:rPr>
        <w:t>LineShape(</w:t>
      </w:r>
      <w:proofErr w:type="gramEnd"/>
      <w:r w:rsidRPr="00694DF8">
        <w:rPr>
          <w:rFonts w:cs="Times New Roman"/>
          <w:sz w:val="28"/>
          <w:szCs w:val="28"/>
        </w:rPr>
        <w:t>startPoint, currentPoint); break;</w:t>
      </w:r>
    </w:p>
    <w:p w14:paraId="0FDA65BE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 xml:space="preserve">case SHAPE_RECTANGLE: newShape = new </w:t>
      </w:r>
      <w:proofErr w:type="gramStart"/>
      <w:r w:rsidRPr="00694DF8">
        <w:rPr>
          <w:rFonts w:cs="Times New Roman"/>
          <w:sz w:val="28"/>
          <w:szCs w:val="28"/>
        </w:rPr>
        <w:t>RectShape(</w:t>
      </w:r>
      <w:proofErr w:type="gramEnd"/>
      <w:r w:rsidRPr="00694DF8">
        <w:rPr>
          <w:rFonts w:cs="Times New Roman"/>
          <w:sz w:val="28"/>
          <w:szCs w:val="28"/>
        </w:rPr>
        <w:t>startPoint, currentPoint); break;</w:t>
      </w:r>
    </w:p>
    <w:p w14:paraId="487DF2EE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 xml:space="preserve">case SHAPE_ELLIPSE: newShape = new </w:t>
      </w:r>
      <w:proofErr w:type="gramStart"/>
      <w:r w:rsidRPr="00694DF8">
        <w:rPr>
          <w:rFonts w:cs="Times New Roman"/>
          <w:sz w:val="28"/>
          <w:szCs w:val="28"/>
        </w:rPr>
        <w:t>EllipseShape(</w:t>
      </w:r>
      <w:proofErr w:type="gramEnd"/>
      <w:r w:rsidRPr="00694DF8">
        <w:rPr>
          <w:rFonts w:cs="Times New Roman"/>
          <w:sz w:val="28"/>
          <w:szCs w:val="28"/>
        </w:rPr>
        <w:t>startPoint, currentPoint); break;</w:t>
      </w:r>
    </w:p>
    <w:p w14:paraId="22DD6430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>}</w:t>
      </w:r>
    </w:p>
    <w:p w14:paraId="2259431B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>if (</w:t>
      </w:r>
      <w:proofErr w:type="gramStart"/>
      <w:r w:rsidRPr="00694DF8">
        <w:rPr>
          <w:rFonts w:cs="Times New Roman"/>
          <w:sz w:val="28"/>
          <w:szCs w:val="28"/>
        </w:rPr>
        <w:t>newShape !</w:t>
      </w:r>
      <w:proofErr w:type="gramEnd"/>
      <w:r w:rsidRPr="00694DF8">
        <w:rPr>
          <w:rFonts w:cs="Times New Roman"/>
          <w:sz w:val="28"/>
          <w:szCs w:val="28"/>
        </w:rPr>
        <w:t>= nullptr &amp;&amp; shapeCount &lt; MAX_SHAPES)</w:t>
      </w:r>
    </w:p>
    <w:p w14:paraId="55702917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 xml:space="preserve">    shapes[shapeCount++] = newShape;</w:t>
      </w:r>
    </w:p>
    <w:p w14:paraId="4AE53FBB" w14:textId="77777777" w:rsidR="00C0246D" w:rsidRPr="00694DF8" w:rsidRDefault="00121060" w:rsidP="00694DF8">
      <w:pPr>
        <w:spacing w:line="360" w:lineRule="auto"/>
        <w:ind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>Завдяки поліморфізму під час повідомлення WM_PAINT я можу перемалювати всі збережені фігури без перевірки конкретного типу кожної з них:</w:t>
      </w:r>
    </w:p>
    <w:p w14:paraId="57CAC3BF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>for (int i = 0; i &lt; shapeCount; ++i)</w:t>
      </w:r>
    </w:p>
    <w:p w14:paraId="18C455EC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 xml:space="preserve">    if (shapes[i</w:t>
      </w:r>
      <w:proofErr w:type="gramStart"/>
      <w:r w:rsidRPr="00694DF8">
        <w:rPr>
          <w:rFonts w:cs="Times New Roman"/>
          <w:sz w:val="28"/>
          <w:szCs w:val="28"/>
        </w:rPr>
        <w:t>] !</w:t>
      </w:r>
      <w:proofErr w:type="gramEnd"/>
      <w:r w:rsidRPr="00694DF8">
        <w:rPr>
          <w:rFonts w:cs="Times New Roman"/>
          <w:sz w:val="28"/>
          <w:szCs w:val="28"/>
        </w:rPr>
        <w:t>= nullptr)</w:t>
      </w:r>
    </w:p>
    <w:p w14:paraId="3F2108EA" w14:textId="77777777" w:rsidR="00C0246D" w:rsidRPr="00694DF8" w:rsidRDefault="00121060" w:rsidP="00694DF8">
      <w:pPr>
        <w:spacing w:after="20" w:line="360" w:lineRule="auto"/>
        <w:ind w:left="432" w:firstLine="1134"/>
        <w:rPr>
          <w:rFonts w:cs="Times New Roman"/>
          <w:sz w:val="28"/>
          <w:szCs w:val="28"/>
        </w:rPr>
      </w:pPr>
      <w:r w:rsidRPr="00694DF8">
        <w:rPr>
          <w:rFonts w:cs="Times New Roman"/>
          <w:sz w:val="28"/>
          <w:szCs w:val="28"/>
        </w:rPr>
        <w:t xml:space="preserve">        shapes[i]-&gt;Draw(hdc);</w:t>
      </w:r>
    </w:p>
    <w:p w14:paraId="715FCC1A" w14:textId="77777777" w:rsidR="00C0246D" w:rsidRPr="00694DF8" w:rsidRDefault="00121060" w:rsidP="00694DF8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694DF8">
        <w:rPr>
          <w:rFonts w:cs="Times New Roman"/>
          <w:sz w:val="28"/>
          <w:szCs w:val="28"/>
          <w:lang w:val="ru-RU"/>
        </w:rPr>
        <w:t xml:space="preserve">Для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попереднього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контуру я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використала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синє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суцільне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перо </w:t>
      </w:r>
      <w:proofErr w:type="spellStart"/>
      <w:proofErr w:type="gramStart"/>
      <w:r w:rsidRPr="00694DF8">
        <w:rPr>
          <w:rFonts w:cs="Times New Roman"/>
          <w:sz w:val="28"/>
          <w:szCs w:val="28"/>
        </w:rPr>
        <w:t>CreatePen</w:t>
      </w:r>
      <w:proofErr w:type="spellEnd"/>
      <w:r w:rsidRPr="00694DF8">
        <w:rPr>
          <w:rFonts w:cs="Times New Roman"/>
          <w:sz w:val="28"/>
          <w:szCs w:val="28"/>
          <w:lang w:val="ru-RU"/>
        </w:rPr>
        <w:t>(</w:t>
      </w:r>
      <w:proofErr w:type="gramEnd"/>
      <w:r w:rsidRPr="00694DF8">
        <w:rPr>
          <w:rFonts w:cs="Times New Roman"/>
          <w:sz w:val="28"/>
          <w:szCs w:val="28"/>
        </w:rPr>
        <w:t>PS</w:t>
      </w:r>
      <w:r w:rsidRPr="00694DF8">
        <w:rPr>
          <w:rFonts w:cs="Times New Roman"/>
          <w:sz w:val="28"/>
          <w:szCs w:val="28"/>
          <w:lang w:val="ru-RU"/>
        </w:rPr>
        <w:t>_</w:t>
      </w:r>
      <w:r w:rsidRPr="00694DF8">
        <w:rPr>
          <w:rFonts w:cs="Times New Roman"/>
          <w:sz w:val="28"/>
          <w:szCs w:val="28"/>
        </w:rPr>
        <w:t>SOLID</w:t>
      </w:r>
      <w:r w:rsidRPr="00694DF8">
        <w:rPr>
          <w:rFonts w:cs="Times New Roman"/>
          <w:sz w:val="28"/>
          <w:szCs w:val="28"/>
          <w:lang w:val="ru-RU"/>
        </w:rPr>
        <w:t xml:space="preserve">, 1, </w:t>
      </w:r>
      <w:proofErr w:type="gramStart"/>
      <w:r w:rsidRPr="00694DF8">
        <w:rPr>
          <w:rFonts w:cs="Times New Roman"/>
          <w:sz w:val="28"/>
          <w:szCs w:val="28"/>
        </w:rPr>
        <w:t>RGB</w:t>
      </w:r>
      <w:r w:rsidRPr="00694DF8">
        <w:rPr>
          <w:rFonts w:cs="Times New Roman"/>
          <w:sz w:val="28"/>
          <w:szCs w:val="28"/>
          <w:lang w:val="ru-RU"/>
        </w:rPr>
        <w:t>(</w:t>
      </w:r>
      <w:proofErr w:type="gramEnd"/>
      <w:r w:rsidRPr="00694DF8">
        <w:rPr>
          <w:rFonts w:cs="Times New Roman"/>
          <w:sz w:val="28"/>
          <w:szCs w:val="28"/>
          <w:lang w:val="ru-RU"/>
        </w:rPr>
        <w:t xml:space="preserve">0, 0, 255)). У меню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активну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фігуру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позначаю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через </w:t>
      </w:r>
      <w:proofErr w:type="spellStart"/>
      <w:proofErr w:type="gramStart"/>
      <w:r w:rsidRPr="00694DF8">
        <w:rPr>
          <w:rFonts w:cs="Times New Roman"/>
          <w:sz w:val="28"/>
          <w:szCs w:val="28"/>
        </w:rPr>
        <w:t>CheckMenuItem</w:t>
      </w:r>
      <w:proofErr w:type="spellEnd"/>
      <w:r w:rsidRPr="00694DF8">
        <w:rPr>
          <w:rFonts w:cs="Times New Roman"/>
          <w:sz w:val="28"/>
          <w:szCs w:val="28"/>
          <w:lang w:val="ru-RU"/>
        </w:rPr>
        <w:t>(</w:t>
      </w:r>
      <w:proofErr w:type="gramEnd"/>
      <w:r w:rsidRPr="00694DF8">
        <w:rPr>
          <w:rFonts w:cs="Times New Roman"/>
          <w:sz w:val="28"/>
          <w:szCs w:val="28"/>
          <w:lang w:val="ru-RU"/>
        </w:rPr>
        <w:t xml:space="preserve">)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під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час </w:t>
      </w:r>
      <w:r w:rsidRPr="00694DF8">
        <w:rPr>
          <w:rFonts w:cs="Times New Roman"/>
          <w:sz w:val="28"/>
          <w:szCs w:val="28"/>
        </w:rPr>
        <w:t>WM</w:t>
      </w:r>
      <w:r w:rsidRPr="00694DF8">
        <w:rPr>
          <w:rFonts w:cs="Times New Roman"/>
          <w:sz w:val="28"/>
          <w:szCs w:val="28"/>
          <w:lang w:val="ru-RU"/>
        </w:rPr>
        <w:t>_</w:t>
      </w:r>
      <w:r w:rsidRPr="00694DF8">
        <w:rPr>
          <w:rFonts w:cs="Times New Roman"/>
          <w:sz w:val="28"/>
          <w:szCs w:val="28"/>
        </w:rPr>
        <w:t>INITMENUPOPUP</w:t>
      </w:r>
      <w:r w:rsidRPr="00694DF8">
        <w:rPr>
          <w:rFonts w:cs="Times New Roman"/>
          <w:sz w:val="28"/>
          <w:szCs w:val="28"/>
          <w:lang w:val="ru-RU"/>
        </w:rPr>
        <w:t xml:space="preserve">. Для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звільнення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пам’яті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після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завершення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програми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використала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r w:rsidRPr="00694DF8">
        <w:rPr>
          <w:rFonts w:cs="Times New Roman"/>
          <w:sz w:val="28"/>
          <w:szCs w:val="28"/>
        </w:rPr>
        <w:t>delete</w:t>
      </w:r>
      <w:r w:rsidRPr="00694DF8">
        <w:rPr>
          <w:rFonts w:cs="Times New Roman"/>
          <w:sz w:val="28"/>
          <w:szCs w:val="28"/>
          <w:lang w:val="ru-RU"/>
        </w:rPr>
        <w:t xml:space="preserve"> для кожного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створеного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об’єкта</w:t>
      </w:r>
      <w:proofErr w:type="spellEnd"/>
      <w:r w:rsidRPr="00694DF8">
        <w:rPr>
          <w:rFonts w:cs="Times New Roman"/>
          <w:sz w:val="28"/>
          <w:szCs w:val="28"/>
          <w:lang w:val="ru-RU"/>
        </w:rPr>
        <w:t>.</w:t>
      </w:r>
    </w:p>
    <w:p w14:paraId="6BD58E55" w14:textId="77777777" w:rsidR="00694DF8" w:rsidRDefault="00694DF8" w:rsidP="00694DF8">
      <w:pPr>
        <w:spacing w:line="360" w:lineRule="auto"/>
        <w:ind w:firstLine="1134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/>
      </w:r>
    </w:p>
    <w:p w14:paraId="071D7674" w14:textId="77777777" w:rsidR="00694DF8" w:rsidRDefault="00694DF8" w:rsidP="00694DF8">
      <w:pPr>
        <w:spacing w:line="360" w:lineRule="auto"/>
        <w:ind w:firstLine="1134"/>
        <w:jc w:val="center"/>
        <w:rPr>
          <w:rFonts w:cs="Times New Roman"/>
          <w:b/>
          <w:sz w:val="28"/>
          <w:szCs w:val="28"/>
          <w:lang w:val="ru-RU"/>
        </w:rPr>
      </w:pPr>
    </w:p>
    <w:p w14:paraId="4BAC4EDD" w14:textId="77777777" w:rsidR="00694DF8" w:rsidRDefault="00694DF8" w:rsidP="00694DF8">
      <w:pPr>
        <w:spacing w:line="360" w:lineRule="auto"/>
        <w:ind w:firstLine="1134"/>
        <w:jc w:val="center"/>
        <w:rPr>
          <w:rFonts w:cs="Times New Roman"/>
          <w:b/>
          <w:sz w:val="28"/>
          <w:szCs w:val="28"/>
          <w:lang w:val="ru-RU"/>
        </w:rPr>
      </w:pPr>
    </w:p>
    <w:p w14:paraId="21231FE6" w14:textId="77777777" w:rsidR="00694DF8" w:rsidRDefault="00694DF8" w:rsidP="00694DF8">
      <w:pPr>
        <w:spacing w:line="360" w:lineRule="auto"/>
        <w:ind w:firstLine="1134"/>
        <w:jc w:val="center"/>
        <w:rPr>
          <w:rFonts w:cs="Times New Roman"/>
          <w:b/>
          <w:sz w:val="28"/>
          <w:szCs w:val="28"/>
          <w:lang w:val="ru-RU"/>
        </w:rPr>
      </w:pPr>
    </w:p>
    <w:p w14:paraId="1410C0A5" w14:textId="77777777" w:rsidR="00694DF8" w:rsidRDefault="00694DF8" w:rsidP="00694DF8">
      <w:pPr>
        <w:spacing w:line="360" w:lineRule="auto"/>
        <w:ind w:firstLine="1134"/>
        <w:jc w:val="center"/>
        <w:rPr>
          <w:rFonts w:cs="Times New Roman"/>
          <w:b/>
          <w:sz w:val="28"/>
          <w:szCs w:val="28"/>
          <w:lang w:val="ru-RU"/>
        </w:rPr>
      </w:pPr>
    </w:p>
    <w:p w14:paraId="0325EC26" w14:textId="5B8B8F99" w:rsidR="00C0246D" w:rsidRPr="00694DF8" w:rsidRDefault="00121060" w:rsidP="00694DF8">
      <w:pPr>
        <w:spacing w:line="360" w:lineRule="auto"/>
        <w:ind w:firstLine="1134"/>
        <w:jc w:val="center"/>
        <w:rPr>
          <w:rFonts w:cs="Times New Roman"/>
          <w:sz w:val="28"/>
          <w:szCs w:val="28"/>
          <w:lang w:val="ru-RU"/>
        </w:rPr>
      </w:pPr>
      <w:proofErr w:type="spellStart"/>
      <w:r w:rsidRPr="00694DF8">
        <w:rPr>
          <w:rFonts w:cs="Times New Roman"/>
          <w:b/>
          <w:sz w:val="28"/>
          <w:szCs w:val="28"/>
          <w:lang w:val="ru-RU"/>
        </w:rPr>
        <w:lastRenderedPageBreak/>
        <w:t>Перевірка</w:t>
      </w:r>
      <w:proofErr w:type="spellEnd"/>
      <w:r w:rsidRPr="00694DF8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b/>
          <w:sz w:val="28"/>
          <w:szCs w:val="28"/>
          <w:lang w:val="ru-RU"/>
        </w:rPr>
        <w:t>роботи</w:t>
      </w:r>
      <w:proofErr w:type="spellEnd"/>
      <w:r w:rsidRPr="00694DF8">
        <w:rPr>
          <w:rFonts w:cs="Times New Roman"/>
          <w:b/>
          <w:sz w:val="28"/>
          <w:szCs w:val="28"/>
          <w:lang w:val="ru-RU"/>
        </w:rPr>
        <w:t xml:space="preserve"> та </w:t>
      </w:r>
      <w:proofErr w:type="spellStart"/>
      <w:r w:rsidRPr="00694DF8">
        <w:rPr>
          <w:rFonts w:cs="Times New Roman"/>
          <w:b/>
          <w:sz w:val="28"/>
          <w:szCs w:val="28"/>
          <w:lang w:val="ru-RU"/>
        </w:rPr>
        <w:t>ілюстрації</w:t>
      </w:r>
      <w:proofErr w:type="spellEnd"/>
    </w:p>
    <w:p w14:paraId="60E11417" w14:textId="77777777" w:rsidR="00C0246D" w:rsidRPr="00694DF8" w:rsidRDefault="00121060" w:rsidP="00694DF8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proofErr w:type="spellStart"/>
      <w:r w:rsidRPr="00694DF8">
        <w:rPr>
          <w:rFonts w:cs="Times New Roman"/>
          <w:sz w:val="28"/>
          <w:szCs w:val="28"/>
          <w:lang w:val="ru-RU"/>
        </w:rPr>
        <w:t>Після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компіляції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я запустила </w:t>
      </w:r>
      <w:r w:rsidRPr="00694DF8">
        <w:rPr>
          <w:rFonts w:cs="Times New Roman"/>
          <w:sz w:val="28"/>
          <w:szCs w:val="28"/>
        </w:rPr>
        <w:t>Lab</w:t>
      </w:r>
      <w:r w:rsidRPr="00694DF8">
        <w:rPr>
          <w:rFonts w:cs="Times New Roman"/>
          <w:sz w:val="28"/>
          <w:szCs w:val="28"/>
          <w:lang w:val="ru-RU"/>
        </w:rPr>
        <w:t xml:space="preserve">2 і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перевірила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вибір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інструментів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малювання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чотирьох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типів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фігур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позначення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активної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команди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в меню.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Нижче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залишила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місця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для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власних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скріншотів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саме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запущеної</w:t>
      </w:r>
      <w:proofErr w:type="spellEnd"/>
      <w:r w:rsidRPr="00694DF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sz w:val="28"/>
          <w:szCs w:val="28"/>
          <w:lang w:val="ru-RU"/>
        </w:rPr>
        <w:t>програми</w:t>
      </w:r>
      <w:proofErr w:type="spellEnd"/>
      <w:r w:rsidRPr="00694DF8">
        <w:rPr>
          <w:rFonts w:cs="Times New Roman"/>
          <w:sz w:val="28"/>
          <w:szCs w:val="28"/>
          <w:lang w:val="ru-RU"/>
        </w:rPr>
        <w:t>.</w:t>
      </w:r>
    </w:p>
    <w:p w14:paraId="087920A8" w14:textId="5A9772B2" w:rsidR="00C0246D" w:rsidRPr="00694DF8" w:rsidRDefault="00945044" w:rsidP="00694DF8">
      <w:pPr>
        <w:spacing w:line="360" w:lineRule="auto"/>
        <w:ind w:firstLine="1134"/>
        <w:jc w:val="center"/>
        <w:rPr>
          <w:rFonts w:cs="Times New Roman"/>
          <w:sz w:val="28"/>
          <w:szCs w:val="28"/>
          <w:lang w:val="ru-RU"/>
        </w:rPr>
      </w:pPr>
      <w:r w:rsidRPr="00945044">
        <w:rPr>
          <w:rFonts w:cs="Times New Roman"/>
          <w:sz w:val="28"/>
          <w:szCs w:val="28"/>
          <w:lang w:val="ru-RU"/>
        </w:rPr>
        <w:drawing>
          <wp:inline distT="0" distB="0" distL="0" distR="0" wp14:anchorId="7F17EF27" wp14:editId="543E98DD">
            <wp:extent cx="5515745" cy="2191056"/>
            <wp:effectExtent l="0" t="0" r="8890" b="0"/>
            <wp:docPr id="1033168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68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1060" w:rsidRPr="00694DF8">
        <w:rPr>
          <w:rFonts w:cs="Times New Roman"/>
          <w:i/>
          <w:sz w:val="28"/>
          <w:szCs w:val="28"/>
          <w:lang w:val="ru-RU"/>
        </w:rPr>
        <w:t xml:space="preserve">Рис. 2.3 – Результат </w:t>
      </w:r>
      <w:proofErr w:type="spellStart"/>
      <w:r w:rsidR="00121060" w:rsidRPr="00694DF8">
        <w:rPr>
          <w:rFonts w:cs="Times New Roman"/>
          <w:i/>
          <w:sz w:val="28"/>
          <w:szCs w:val="28"/>
          <w:lang w:val="ru-RU"/>
        </w:rPr>
        <w:t>малювання</w:t>
      </w:r>
      <w:proofErr w:type="spellEnd"/>
      <w:r w:rsidR="00121060" w:rsidRPr="00694DF8">
        <w:rPr>
          <w:rFonts w:cs="Times New Roman"/>
          <w:i/>
          <w:sz w:val="28"/>
          <w:szCs w:val="28"/>
          <w:lang w:val="ru-RU"/>
        </w:rPr>
        <w:t xml:space="preserve"> </w:t>
      </w:r>
      <w:proofErr w:type="spellStart"/>
      <w:r w:rsidR="00121060" w:rsidRPr="00694DF8">
        <w:rPr>
          <w:rFonts w:cs="Times New Roman"/>
          <w:i/>
          <w:sz w:val="28"/>
          <w:szCs w:val="28"/>
          <w:lang w:val="ru-RU"/>
        </w:rPr>
        <w:t>фігур</w:t>
      </w:r>
      <w:proofErr w:type="spellEnd"/>
    </w:p>
    <w:p w14:paraId="51EE1B0C" w14:textId="77777777" w:rsidR="005D189E" w:rsidRDefault="005D189E" w:rsidP="00694DF8">
      <w:pPr>
        <w:spacing w:line="360" w:lineRule="auto"/>
        <w:ind w:firstLine="1134"/>
        <w:jc w:val="center"/>
        <w:rPr>
          <w:rFonts w:cs="Times New Roman"/>
          <w:i/>
          <w:sz w:val="28"/>
          <w:szCs w:val="28"/>
          <w:lang w:val="ru-RU"/>
        </w:rPr>
      </w:pPr>
      <w:r w:rsidRPr="005D189E">
        <w:rPr>
          <w:rFonts w:cs="Times New Roman"/>
          <w:sz w:val="28"/>
          <w:szCs w:val="28"/>
          <w:lang w:val="ru-RU"/>
        </w:rPr>
        <w:drawing>
          <wp:inline distT="0" distB="0" distL="0" distR="0" wp14:anchorId="442B022A" wp14:editId="40FEDEB9">
            <wp:extent cx="4001058" cy="1314633"/>
            <wp:effectExtent l="0" t="0" r="0" b="0"/>
            <wp:docPr id="2092632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32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15DF9" w14:textId="0CB33467" w:rsidR="00C0246D" w:rsidRPr="00694DF8" w:rsidRDefault="00121060" w:rsidP="00694DF8">
      <w:pPr>
        <w:spacing w:line="360" w:lineRule="auto"/>
        <w:ind w:firstLine="1134"/>
        <w:jc w:val="center"/>
        <w:rPr>
          <w:rFonts w:cs="Times New Roman"/>
          <w:sz w:val="28"/>
          <w:szCs w:val="28"/>
          <w:lang w:val="ru-RU"/>
        </w:rPr>
      </w:pPr>
      <w:r w:rsidRPr="00694DF8">
        <w:rPr>
          <w:rFonts w:cs="Times New Roman"/>
          <w:i/>
          <w:sz w:val="28"/>
          <w:szCs w:val="28"/>
          <w:lang w:val="ru-RU"/>
        </w:rPr>
        <w:t xml:space="preserve">Рис. 2.4 – </w:t>
      </w:r>
      <w:proofErr w:type="spellStart"/>
      <w:r w:rsidRPr="00694DF8">
        <w:rPr>
          <w:rFonts w:cs="Times New Roman"/>
          <w:i/>
          <w:sz w:val="28"/>
          <w:szCs w:val="28"/>
          <w:lang w:val="ru-RU"/>
        </w:rPr>
        <w:t>Вибраний</w:t>
      </w:r>
      <w:proofErr w:type="spellEnd"/>
      <w:r w:rsidRPr="00694DF8">
        <w:rPr>
          <w:rFonts w:cs="Times New Roman"/>
          <w:i/>
          <w:sz w:val="28"/>
          <w:szCs w:val="28"/>
          <w:lang w:val="ru-RU"/>
        </w:rPr>
        <w:t xml:space="preserve"> </w:t>
      </w:r>
      <w:proofErr w:type="spellStart"/>
      <w:r w:rsidRPr="00694DF8">
        <w:rPr>
          <w:rFonts w:cs="Times New Roman"/>
          <w:i/>
          <w:sz w:val="28"/>
          <w:szCs w:val="28"/>
          <w:lang w:val="ru-RU"/>
        </w:rPr>
        <w:t>інструмент</w:t>
      </w:r>
      <w:proofErr w:type="spellEnd"/>
      <w:r w:rsidRPr="00694DF8">
        <w:rPr>
          <w:rFonts w:cs="Times New Roman"/>
          <w:i/>
          <w:sz w:val="28"/>
          <w:szCs w:val="28"/>
          <w:lang w:val="ru-RU"/>
        </w:rPr>
        <w:t xml:space="preserve"> у меню</w:t>
      </w:r>
    </w:p>
    <w:p w14:paraId="6BBE7C86" w14:textId="77777777" w:rsidR="00945044" w:rsidRDefault="00945044">
      <w:pPr>
        <w:spacing w:after="200"/>
        <w:rPr>
          <w:sz w:val="24"/>
          <w:lang w:val="ru-RU"/>
        </w:rPr>
      </w:pPr>
      <w:r>
        <w:rPr>
          <w:sz w:val="24"/>
          <w:lang w:val="ru-RU"/>
        </w:rPr>
        <w:br w:type="page"/>
      </w:r>
    </w:p>
    <w:p w14:paraId="35394D1A" w14:textId="21DB0E40" w:rsidR="009F238A" w:rsidRPr="00E131FC" w:rsidRDefault="009F238A" w:rsidP="00945044">
      <w:pPr>
        <w:spacing w:line="360" w:lineRule="auto"/>
        <w:ind w:firstLine="1134"/>
        <w:jc w:val="center"/>
        <w:rPr>
          <w:rFonts w:cs="Times New Roman"/>
          <w:b/>
          <w:bCs/>
          <w:sz w:val="28"/>
          <w:szCs w:val="28"/>
          <w:lang w:val="ru-RU"/>
        </w:rPr>
      </w:pPr>
      <w:proofErr w:type="spellStart"/>
      <w:r w:rsidRPr="00E131FC">
        <w:rPr>
          <w:rFonts w:cs="Times New Roman"/>
          <w:b/>
          <w:bCs/>
          <w:sz w:val="28"/>
          <w:szCs w:val="28"/>
          <w:lang w:val="ru-RU"/>
        </w:rPr>
        <w:lastRenderedPageBreak/>
        <w:t>Висновок</w:t>
      </w:r>
      <w:proofErr w:type="spellEnd"/>
    </w:p>
    <w:p w14:paraId="724FB9B5" w14:textId="77777777" w:rsidR="009F238A" w:rsidRPr="00E131FC" w:rsidRDefault="009F238A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ході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виконання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лабораторної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роботи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№2 я створила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простий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графічний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редактор мовою C++ 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середовищі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Microsoft Visual Studio з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використанням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Windows API.</w:t>
      </w:r>
    </w:p>
    <w:p w14:paraId="779437BB" w14:textId="77777777" w:rsidR="009F238A" w:rsidRPr="00E131FC" w:rsidRDefault="009F238A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навчилася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створювати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класи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використовувати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основні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принципи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об'єктно-орієнтованого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програмування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: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інкапсуляцію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успадкування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поліморфізм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0C2AFF31" w14:textId="77777777" w:rsidR="009F238A" w:rsidRPr="00E131FC" w:rsidRDefault="009F238A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реалізувала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малювання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чотирьох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геометричних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за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допомогою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миші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зберігання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об'єктів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у статичному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масиві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відображення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синього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«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гумового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»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сліду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відповідно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до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варіанта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26.</w:t>
      </w:r>
    </w:p>
    <w:p w14:paraId="688CB0D2" w14:textId="77777777" w:rsidR="009F238A" w:rsidRPr="00E131FC" w:rsidRDefault="009F238A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результаті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отримала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працездатний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графічний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редактор,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який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відповідає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основним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вимогам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лабораторної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роботи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76268D41" w14:textId="77777777" w:rsidR="009F238A" w:rsidRPr="00E131FC" w:rsidRDefault="009F238A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</w:p>
    <w:p w14:paraId="1F51F9C6" w14:textId="26E7EC62" w:rsidR="009F238A" w:rsidRPr="00E131FC" w:rsidRDefault="009F238A" w:rsidP="00E131FC">
      <w:pPr>
        <w:spacing w:after="200"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br w:type="page"/>
      </w:r>
    </w:p>
    <w:p w14:paraId="495F1619" w14:textId="77777777" w:rsidR="00E131FC" w:rsidRPr="00E131FC" w:rsidRDefault="00E131FC" w:rsidP="00E131FC">
      <w:pPr>
        <w:pStyle w:val="1"/>
        <w:spacing w:line="360" w:lineRule="auto"/>
        <w:ind w:firstLine="1134"/>
        <w:rPr>
          <w:rFonts w:ascii="Times New Roman" w:hAnsi="Times New Roman" w:cs="Times New Roman"/>
          <w:lang w:val="ru-RU"/>
        </w:rPr>
      </w:pPr>
      <w:proofErr w:type="spellStart"/>
      <w:r w:rsidRPr="00E131FC">
        <w:rPr>
          <w:rFonts w:ascii="Times New Roman" w:hAnsi="Times New Roman" w:cs="Times New Roman"/>
          <w:lang w:val="ru-RU"/>
        </w:rPr>
        <w:lastRenderedPageBreak/>
        <w:t>Контрольні</w:t>
      </w:r>
      <w:proofErr w:type="spellEnd"/>
      <w:r w:rsidRPr="00E131F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131FC">
        <w:rPr>
          <w:rFonts w:ascii="Times New Roman" w:hAnsi="Times New Roman" w:cs="Times New Roman"/>
          <w:lang w:val="ru-RU"/>
        </w:rPr>
        <w:t>запитання</w:t>
      </w:r>
      <w:proofErr w:type="spellEnd"/>
    </w:p>
    <w:p w14:paraId="5FDFA5FB" w14:textId="77777777" w:rsidR="00E131FC" w:rsidRPr="00E131FC" w:rsidRDefault="00E131FC" w:rsidP="00E131FC">
      <w:pPr>
        <w:spacing w:line="360" w:lineRule="auto"/>
        <w:ind w:firstLine="1134"/>
        <w:jc w:val="both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b/>
          <w:sz w:val="28"/>
          <w:szCs w:val="28"/>
          <w:lang w:val="ru-RU"/>
        </w:rPr>
        <w:t xml:space="preserve">1.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Що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таке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поліморфізм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>?</w:t>
      </w:r>
    </w:p>
    <w:p w14:paraId="21EF736A" w14:textId="05FB0966" w:rsidR="00E131FC" w:rsidRPr="00E131FC" w:rsidRDefault="00E131FC" w:rsidP="00E131FC">
      <w:pPr>
        <w:spacing w:line="360" w:lineRule="auto"/>
        <w:ind w:firstLine="1134"/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Поліморфізм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можливість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використовувати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спільний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інтерфейс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для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різних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класів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. 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виклик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r w:rsidRPr="00E131FC">
        <w:rPr>
          <w:rFonts w:cs="Times New Roman"/>
          <w:sz w:val="28"/>
          <w:szCs w:val="28"/>
        </w:rPr>
        <w:t>shapes</w:t>
      </w:r>
      <w:r w:rsidRPr="00E131FC">
        <w:rPr>
          <w:rFonts w:cs="Times New Roman"/>
          <w:sz w:val="28"/>
          <w:szCs w:val="28"/>
          <w:lang w:val="ru-RU"/>
        </w:rPr>
        <w:t>[</w:t>
      </w:r>
      <w:proofErr w:type="spellStart"/>
      <w:r w:rsidRPr="00E131FC">
        <w:rPr>
          <w:rFonts w:cs="Times New Roman"/>
          <w:sz w:val="28"/>
          <w:szCs w:val="28"/>
        </w:rPr>
        <w:t>i</w:t>
      </w:r>
      <w:proofErr w:type="spellEnd"/>
      <w:r w:rsidRPr="00E131FC">
        <w:rPr>
          <w:rFonts w:cs="Times New Roman"/>
          <w:sz w:val="28"/>
          <w:szCs w:val="28"/>
          <w:lang w:val="ru-RU"/>
        </w:rPr>
        <w:t>]</w:t>
      </w:r>
      <w:proofErr w:type="gramStart"/>
      <w:r w:rsidRPr="00E131FC">
        <w:rPr>
          <w:rFonts w:cs="Times New Roman"/>
          <w:sz w:val="28"/>
          <w:szCs w:val="28"/>
          <w:lang w:val="ru-RU"/>
        </w:rPr>
        <w:t>-&gt;</w:t>
      </w:r>
      <w:r w:rsidRPr="00E131FC">
        <w:rPr>
          <w:rFonts w:cs="Times New Roman"/>
          <w:sz w:val="28"/>
          <w:szCs w:val="28"/>
        </w:rPr>
        <w:t>Draw</w:t>
      </w:r>
      <w:proofErr w:type="gramEnd"/>
      <w:r w:rsidRPr="00E131FC">
        <w:rPr>
          <w:rFonts w:cs="Times New Roman"/>
          <w:sz w:val="28"/>
          <w:szCs w:val="28"/>
          <w:lang w:val="ru-RU"/>
        </w:rPr>
        <w:t>(</w:t>
      </w:r>
      <w:proofErr w:type="spellStart"/>
      <w:r w:rsidRPr="00E131FC">
        <w:rPr>
          <w:rFonts w:cs="Times New Roman"/>
          <w:sz w:val="28"/>
          <w:szCs w:val="28"/>
        </w:rPr>
        <w:t>hdc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)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виконує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метод конкретного типу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фігури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7A2B6C31" w14:textId="77777777" w:rsidR="00E131FC" w:rsidRPr="00E131FC" w:rsidRDefault="00E131FC" w:rsidP="00E131FC">
      <w:pPr>
        <w:spacing w:line="360" w:lineRule="auto"/>
        <w:ind w:firstLine="1134"/>
        <w:jc w:val="both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b/>
          <w:sz w:val="28"/>
          <w:szCs w:val="28"/>
          <w:lang w:val="ru-RU"/>
        </w:rPr>
        <w:t xml:space="preserve">2.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Обробку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яких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повідомлень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потрібно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виконувати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для вводу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об’єктів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>?</w:t>
      </w:r>
    </w:p>
    <w:p w14:paraId="6EE286F7" w14:textId="4C361E59" w:rsidR="00E131FC" w:rsidRPr="00E131FC" w:rsidRDefault="00E131FC" w:rsidP="00E131FC">
      <w:pPr>
        <w:spacing w:line="360" w:lineRule="auto"/>
        <w:ind w:firstLine="1134"/>
        <w:jc w:val="both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</w:rPr>
        <w:t>WM</w:t>
      </w:r>
      <w:r w:rsidRPr="00E131FC">
        <w:rPr>
          <w:rFonts w:cs="Times New Roman"/>
          <w:sz w:val="28"/>
          <w:szCs w:val="28"/>
          <w:lang w:val="ru-RU"/>
        </w:rPr>
        <w:t>_</w:t>
      </w:r>
      <w:r w:rsidRPr="00E131FC">
        <w:rPr>
          <w:rFonts w:cs="Times New Roman"/>
          <w:sz w:val="28"/>
          <w:szCs w:val="28"/>
        </w:rPr>
        <w:t>LBUTTONDOWN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початок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введення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; </w:t>
      </w:r>
      <w:r w:rsidRPr="00E131FC">
        <w:rPr>
          <w:rFonts w:cs="Times New Roman"/>
          <w:sz w:val="28"/>
          <w:szCs w:val="28"/>
        </w:rPr>
        <w:t>WM</w:t>
      </w:r>
      <w:r w:rsidRPr="00E131FC">
        <w:rPr>
          <w:rFonts w:cs="Times New Roman"/>
          <w:sz w:val="28"/>
          <w:szCs w:val="28"/>
          <w:lang w:val="ru-RU"/>
        </w:rPr>
        <w:t>_</w:t>
      </w:r>
      <w:r w:rsidRPr="00E131FC">
        <w:rPr>
          <w:rFonts w:cs="Times New Roman"/>
          <w:sz w:val="28"/>
          <w:szCs w:val="28"/>
        </w:rPr>
        <w:t>MOUSEMOVE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зміна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координат та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попередній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контур; </w:t>
      </w:r>
      <w:r w:rsidRPr="00E131FC">
        <w:rPr>
          <w:rFonts w:cs="Times New Roman"/>
          <w:sz w:val="28"/>
          <w:szCs w:val="28"/>
        </w:rPr>
        <w:t>WM</w:t>
      </w:r>
      <w:r w:rsidRPr="00E131FC">
        <w:rPr>
          <w:rFonts w:cs="Times New Roman"/>
          <w:sz w:val="28"/>
          <w:szCs w:val="28"/>
          <w:lang w:val="ru-RU"/>
        </w:rPr>
        <w:t>_</w:t>
      </w:r>
      <w:r w:rsidRPr="00E131FC">
        <w:rPr>
          <w:rFonts w:cs="Times New Roman"/>
          <w:sz w:val="28"/>
          <w:szCs w:val="28"/>
        </w:rPr>
        <w:t>LBUTTONUP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завершення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; </w:t>
      </w:r>
      <w:r w:rsidRPr="00E131FC">
        <w:rPr>
          <w:rFonts w:cs="Times New Roman"/>
          <w:sz w:val="28"/>
          <w:szCs w:val="28"/>
        </w:rPr>
        <w:t>WM</w:t>
      </w:r>
      <w:r w:rsidRPr="00E131FC">
        <w:rPr>
          <w:rFonts w:cs="Times New Roman"/>
          <w:sz w:val="28"/>
          <w:szCs w:val="28"/>
          <w:lang w:val="ru-RU"/>
        </w:rPr>
        <w:t>_</w:t>
      </w:r>
      <w:r w:rsidRPr="00E131FC">
        <w:rPr>
          <w:rFonts w:cs="Times New Roman"/>
          <w:sz w:val="28"/>
          <w:szCs w:val="28"/>
        </w:rPr>
        <w:t>PAINT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відображення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0360929E" w14:textId="77777777" w:rsidR="00E131FC" w:rsidRPr="00E131FC" w:rsidRDefault="00E131FC" w:rsidP="00E131FC">
      <w:pPr>
        <w:spacing w:line="360" w:lineRule="auto"/>
        <w:ind w:firstLine="1134"/>
        <w:jc w:val="both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b/>
          <w:sz w:val="28"/>
          <w:szCs w:val="28"/>
          <w:lang w:val="ru-RU"/>
        </w:rPr>
        <w:t xml:space="preserve">3.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Що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таке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абстрактний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клас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і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скільки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їх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у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цій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програмі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>?</w:t>
      </w:r>
    </w:p>
    <w:p w14:paraId="2AE565A1" w14:textId="5DF1D455" w:rsidR="00E131FC" w:rsidRPr="00E131FC" w:rsidRDefault="00E131FC" w:rsidP="00E131FC">
      <w:pPr>
        <w:spacing w:line="360" w:lineRule="auto"/>
        <w:ind w:firstLine="1134"/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Абстрактний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клас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має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хоча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б одну чисто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віртуальну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функцію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. 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цьому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проєкті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один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абстрактний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клас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r w:rsidRPr="00E131FC">
        <w:rPr>
          <w:rFonts w:cs="Times New Roman"/>
          <w:sz w:val="28"/>
          <w:szCs w:val="28"/>
        </w:rPr>
        <w:t>Shape</w:t>
      </w:r>
      <w:r w:rsidRPr="00E131FC">
        <w:rPr>
          <w:rFonts w:cs="Times New Roman"/>
          <w:sz w:val="28"/>
          <w:szCs w:val="28"/>
          <w:lang w:val="ru-RU"/>
        </w:rPr>
        <w:t xml:space="preserve">; 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ньому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оголошений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r w:rsidRPr="00E131FC">
        <w:rPr>
          <w:rFonts w:cs="Times New Roman"/>
          <w:sz w:val="28"/>
          <w:szCs w:val="28"/>
        </w:rPr>
        <w:t>virtual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r w:rsidRPr="00E131FC">
        <w:rPr>
          <w:rFonts w:cs="Times New Roman"/>
          <w:sz w:val="28"/>
          <w:szCs w:val="28"/>
        </w:rPr>
        <w:t>void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gramStart"/>
      <w:r w:rsidRPr="00E131FC">
        <w:rPr>
          <w:rFonts w:cs="Times New Roman"/>
          <w:sz w:val="28"/>
          <w:szCs w:val="28"/>
        </w:rPr>
        <w:t>Draw</w:t>
      </w:r>
      <w:r w:rsidRPr="00E131FC">
        <w:rPr>
          <w:rFonts w:cs="Times New Roman"/>
          <w:sz w:val="28"/>
          <w:szCs w:val="28"/>
          <w:lang w:val="ru-RU"/>
        </w:rPr>
        <w:t>(</w:t>
      </w:r>
      <w:proofErr w:type="gramEnd"/>
      <w:r w:rsidRPr="00E131FC">
        <w:rPr>
          <w:rFonts w:cs="Times New Roman"/>
          <w:sz w:val="28"/>
          <w:szCs w:val="28"/>
        </w:rPr>
        <w:t>HDC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</w:rPr>
        <w:t>hdc</w:t>
      </w:r>
      <w:proofErr w:type="spellEnd"/>
      <w:r w:rsidRPr="00E131FC">
        <w:rPr>
          <w:rFonts w:cs="Times New Roman"/>
          <w:sz w:val="28"/>
          <w:szCs w:val="28"/>
          <w:lang w:val="ru-RU"/>
        </w:rPr>
        <w:t>) = 0.</w:t>
      </w:r>
    </w:p>
    <w:p w14:paraId="3D78AE1A" w14:textId="77777777" w:rsidR="00E131FC" w:rsidRPr="00E131FC" w:rsidRDefault="00E131FC" w:rsidP="00E131FC">
      <w:pPr>
        <w:spacing w:line="360" w:lineRule="auto"/>
        <w:ind w:firstLine="1134"/>
        <w:jc w:val="both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b/>
          <w:sz w:val="28"/>
          <w:szCs w:val="28"/>
          <w:lang w:val="ru-RU"/>
        </w:rPr>
        <w:t xml:space="preserve">4. Як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намалювати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лінії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та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фігури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потрібного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кольору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та стилю?</w:t>
      </w:r>
    </w:p>
    <w:p w14:paraId="59BBE267" w14:textId="22FB7027" w:rsidR="00E131FC" w:rsidRPr="00E131FC" w:rsidRDefault="00E131FC" w:rsidP="00E131FC">
      <w:pPr>
        <w:spacing w:line="360" w:lineRule="auto"/>
        <w:ind w:firstLine="1134"/>
        <w:jc w:val="both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За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допомогою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E131FC">
        <w:rPr>
          <w:rFonts w:cs="Times New Roman"/>
          <w:sz w:val="28"/>
          <w:szCs w:val="28"/>
        </w:rPr>
        <w:t>CreatePen</w:t>
      </w:r>
      <w:proofErr w:type="spellEnd"/>
      <w:r w:rsidRPr="00E131FC">
        <w:rPr>
          <w:rFonts w:cs="Times New Roman"/>
          <w:sz w:val="28"/>
          <w:szCs w:val="28"/>
          <w:lang w:val="ru-RU"/>
        </w:rPr>
        <w:t>(</w:t>
      </w:r>
      <w:proofErr w:type="gramEnd"/>
      <w:r w:rsidRPr="00E131FC">
        <w:rPr>
          <w:rFonts w:cs="Times New Roman"/>
          <w:sz w:val="28"/>
          <w:szCs w:val="28"/>
          <w:lang w:val="ru-RU"/>
        </w:rPr>
        <w:t xml:space="preserve">)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задають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колір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товщину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та стиль контуру; </w:t>
      </w:r>
      <w:proofErr w:type="spellStart"/>
      <w:proofErr w:type="gramStart"/>
      <w:r w:rsidRPr="00E131FC">
        <w:rPr>
          <w:rFonts w:cs="Times New Roman"/>
          <w:sz w:val="28"/>
          <w:szCs w:val="28"/>
        </w:rPr>
        <w:t>CreateSolidBrush</w:t>
      </w:r>
      <w:proofErr w:type="spellEnd"/>
      <w:r w:rsidRPr="00E131FC">
        <w:rPr>
          <w:rFonts w:cs="Times New Roman"/>
          <w:sz w:val="28"/>
          <w:szCs w:val="28"/>
          <w:lang w:val="ru-RU"/>
        </w:rPr>
        <w:t>(</w:t>
      </w:r>
      <w:proofErr w:type="gramEnd"/>
      <w:r w:rsidRPr="00E131FC">
        <w:rPr>
          <w:rFonts w:cs="Times New Roman"/>
          <w:sz w:val="28"/>
          <w:szCs w:val="28"/>
          <w:lang w:val="ru-RU"/>
        </w:rPr>
        <w:t xml:space="preserve">) </w:t>
      </w:r>
      <w:r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заповнення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Ресурси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вибирають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через </w:t>
      </w:r>
      <w:proofErr w:type="spellStart"/>
      <w:r w:rsidRPr="00E131FC">
        <w:rPr>
          <w:rFonts w:cs="Times New Roman"/>
          <w:sz w:val="28"/>
          <w:szCs w:val="28"/>
        </w:rPr>
        <w:t>SelectObject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(), 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після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використання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звільняють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через </w:t>
      </w:r>
      <w:proofErr w:type="spellStart"/>
      <w:r w:rsidRPr="00E131FC">
        <w:rPr>
          <w:rFonts w:cs="Times New Roman"/>
          <w:sz w:val="28"/>
          <w:szCs w:val="28"/>
        </w:rPr>
        <w:t>DeleteObject</w:t>
      </w:r>
      <w:proofErr w:type="spellEnd"/>
      <w:r w:rsidRPr="00E131FC">
        <w:rPr>
          <w:rFonts w:cs="Times New Roman"/>
          <w:sz w:val="28"/>
          <w:szCs w:val="28"/>
          <w:lang w:val="ru-RU"/>
        </w:rPr>
        <w:t>().</w:t>
      </w:r>
    </w:p>
    <w:p w14:paraId="17E963C9" w14:textId="77777777" w:rsidR="00E131FC" w:rsidRPr="00E131FC" w:rsidRDefault="00E131FC" w:rsidP="00E131FC">
      <w:pPr>
        <w:spacing w:line="360" w:lineRule="auto"/>
        <w:ind w:firstLine="1134"/>
        <w:jc w:val="both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b/>
          <w:sz w:val="28"/>
          <w:szCs w:val="28"/>
          <w:lang w:val="ru-RU"/>
        </w:rPr>
        <w:t xml:space="preserve">5. Як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відобразити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об’єкти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у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вікні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b/>
          <w:sz w:val="28"/>
          <w:szCs w:val="28"/>
          <w:lang w:val="ru-RU"/>
        </w:rPr>
        <w:t>програми</w:t>
      </w:r>
      <w:proofErr w:type="spellEnd"/>
      <w:r w:rsidRPr="00E131FC">
        <w:rPr>
          <w:rFonts w:cs="Times New Roman"/>
          <w:b/>
          <w:sz w:val="28"/>
          <w:szCs w:val="28"/>
          <w:lang w:val="ru-RU"/>
        </w:rPr>
        <w:t>?</w:t>
      </w:r>
    </w:p>
    <w:p w14:paraId="6FA5CBBE" w14:textId="77777777" w:rsidR="00E131FC" w:rsidRPr="00E131FC" w:rsidRDefault="00E131FC" w:rsidP="00E131FC">
      <w:pPr>
        <w:spacing w:line="360" w:lineRule="auto"/>
        <w:ind w:firstLine="1134"/>
        <w:jc w:val="both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</w:rPr>
        <w:t xml:space="preserve">У WM_PAINT </w:t>
      </w:r>
      <w:proofErr w:type="spellStart"/>
      <w:r w:rsidRPr="00E131FC">
        <w:rPr>
          <w:rFonts w:cs="Times New Roman"/>
          <w:sz w:val="28"/>
          <w:szCs w:val="28"/>
        </w:rPr>
        <w:t>функція</w:t>
      </w:r>
      <w:proofErr w:type="spellEnd"/>
      <w:r w:rsidRPr="00E131FC">
        <w:rPr>
          <w:rFonts w:cs="Times New Roman"/>
          <w:sz w:val="28"/>
          <w:szCs w:val="28"/>
        </w:rPr>
        <w:t xml:space="preserve"> </w:t>
      </w:r>
      <w:proofErr w:type="spellStart"/>
      <w:proofErr w:type="gramStart"/>
      <w:r w:rsidRPr="00E131FC">
        <w:rPr>
          <w:rFonts w:cs="Times New Roman"/>
          <w:sz w:val="28"/>
          <w:szCs w:val="28"/>
        </w:rPr>
        <w:t>BeginPaint</w:t>
      </w:r>
      <w:proofErr w:type="spellEnd"/>
      <w:r w:rsidRPr="00E131FC">
        <w:rPr>
          <w:rFonts w:cs="Times New Roman"/>
          <w:sz w:val="28"/>
          <w:szCs w:val="28"/>
        </w:rPr>
        <w:t>(</w:t>
      </w:r>
      <w:proofErr w:type="gramEnd"/>
      <w:r w:rsidRPr="00E131FC">
        <w:rPr>
          <w:rFonts w:cs="Times New Roman"/>
          <w:sz w:val="28"/>
          <w:szCs w:val="28"/>
        </w:rPr>
        <w:t xml:space="preserve">) </w:t>
      </w:r>
      <w:proofErr w:type="spellStart"/>
      <w:r w:rsidRPr="00E131FC">
        <w:rPr>
          <w:rFonts w:cs="Times New Roman"/>
          <w:sz w:val="28"/>
          <w:szCs w:val="28"/>
        </w:rPr>
        <w:t>надає</w:t>
      </w:r>
      <w:proofErr w:type="spellEnd"/>
      <w:r w:rsidRPr="00E131FC">
        <w:rPr>
          <w:rFonts w:cs="Times New Roman"/>
          <w:sz w:val="28"/>
          <w:szCs w:val="28"/>
        </w:rPr>
        <w:t xml:space="preserve"> HDC.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Програма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обходить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масив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вказівників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і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викликає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віртуальний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метод </w:t>
      </w:r>
      <w:r w:rsidRPr="00E131FC">
        <w:rPr>
          <w:rFonts w:cs="Times New Roman"/>
          <w:sz w:val="28"/>
          <w:szCs w:val="28"/>
        </w:rPr>
        <w:t>Draw</w:t>
      </w:r>
      <w:r w:rsidRPr="00E131FC">
        <w:rPr>
          <w:rFonts w:cs="Times New Roman"/>
          <w:sz w:val="28"/>
          <w:szCs w:val="28"/>
          <w:lang w:val="ru-RU"/>
        </w:rPr>
        <w:t xml:space="preserve">() кожного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об’єкта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потім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виконує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</w:rPr>
        <w:t>EndPaint</w:t>
      </w:r>
      <w:proofErr w:type="spellEnd"/>
      <w:r w:rsidRPr="00E131FC">
        <w:rPr>
          <w:rFonts w:cs="Times New Roman"/>
          <w:sz w:val="28"/>
          <w:szCs w:val="28"/>
          <w:lang w:val="ru-RU"/>
        </w:rPr>
        <w:t>().</w:t>
      </w:r>
    </w:p>
    <w:p w14:paraId="46861AEE" w14:textId="77777777" w:rsidR="00E131FC" w:rsidRPr="00E131FC" w:rsidRDefault="00E131FC" w:rsidP="00E131FC">
      <w:pPr>
        <w:spacing w:line="360" w:lineRule="auto"/>
        <w:ind w:firstLine="1134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br w:type="page"/>
      </w:r>
    </w:p>
    <w:p w14:paraId="21C3ED50" w14:textId="77777777" w:rsidR="00E131FC" w:rsidRPr="00E131FC" w:rsidRDefault="00E131FC" w:rsidP="00E131FC">
      <w:pPr>
        <w:pStyle w:val="1"/>
        <w:spacing w:line="360" w:lineRule="auto"/>
        <w:ind w:firstLine="1134"/>
        <w:rPr>
          <w:rFonts w:ascii="Times New Roman" w:hAnsi="Times New Roman" w:cs="Times New Roman"/>
          <w:lang w:val="ru-RU"/>
        </w:rPr>
      </w:pPr>
      <w:proofErr w:type="spellStart"/>
      <w:r w:rsidRPr="00E131FC">
        <w:rPr>
          <w:rFonts w:ascii="Times New Roman" w:hAnsi="Times New Roman" w:cs="Times New Roman"/>
          <w:lang w:val="ru-RU"/>
        </w:rPr>
        <w:lastRenderedPageBreak/>
        <w:t>Додаток</w:t>
      </w:r>
      <w:proofErr w:type="spellEnd"/>
      <w:r w:rsidRPr="00E131FC">
        <w:rPr>
          <w:rFonts w:ascii="Times New Roman" w:hAnsi="Times New Roman" w:cs="Times New Roman"/>
          <w:lang w:val="ru-RU"/>
        </w:rPr>
        <w:t xml:space="preserve">. </w:t>
      </w:r>
      <w:proofErr w:type="spellStart"/>
      <w:r w:rsidRPr="00E131FC">
        <w:rPr>
          <w:rFonts w:ascii="Times New Roman" w:hAnsi="Times New Roman" w:cs="Times New Roman"/>
          <w:lang w:val="ru-RU"/>
        </w:rPr>
        <w:t>Перелік</w:t>
      </w:r>
      <w:proofErr w:type="spellEnd"/>
      <w:r w:rsidRPr="00E131F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131FC">
        <w:rPr>
          <w:rFonts w:ascii="Times New Roman" w:hAnsi="Times New Roman" w:cs="Times New Roman"/>
          <w:lang w:val="ru-RU"/>
        </w:rPr>
        <w:t>файлів</w:t>
      </w:r>
      <w:proofErr w:type="spellEnd"/>
      <w:r w:rsidRPr="00E131F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131FC">
        <w:rPr>
          <w:rFonts w:ascii="Times New Roman" w:hAnsi="Times New Roman" w:cs="Times New Roman"/>
          <w:lang w:val="ru-RU"/>
        </w:rPr>
        <w:t>проєкту</w:t>
      </w:r>
      <w:proofErr w:type="spellEnd"/>
    </w:p>
    <w:p w14:paraId="7473C929" w14:textId="58244AC4" w:rsidR="00E131FC" w:rsidRPr="00E131FC" w:rsidRDefault="00E131FC" w:rsidP="00E131FC">
      <w:pPr>
        <w:spacing w:line="360" w:lineRule="auto"/>
        <w:ind w:firstLine="1134"/>
        <w:jc w:val="both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• </w:t>
      </w:r>
      <w:r w:rsidRPr="00E131FC">
        <w:rPr>
          <w:rFonts w:cs="Times New Roman"/>
          <w:sz w:val="28"/>
          <w:szCs w:val="28"/>
        </w:rPr>
        <w:t>lab</w:t>
      </w:r>
      <w:r w:rsidRPr="00E131FC">
        <w:rPr>
          <w:rFonts w:cs="Times New Roman"/>
          <w:sz w:val="28"/>
          <w:szCs w:val="28"/>
          <w:lang w:val="ru-RU"/>
        </w:rPr>
        <w:t>2.</w:t>
      </w:r>
      <w:proofErr w:type="spellStart"/>
      <w:r w:rsidRPr="00E131FC">
        <w:rPr>
          <w:rFonts w:cs="Times New Roman"/>
          <w:sz w:val="28"/>
          <w:szCs w:val="28"/>
        </w:rPr>
        <w:t>cpp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r w:rsidR="00BB1E97"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головне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вікно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повідомлення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створення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фігур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та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їх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відображення</w:t>
      </w:r>
      <w:proofErr w:type="spellEnd"/>
      <w:r w:rsidRPr="00E131FC">
        <w:rPr>
          <w:rFonts w:cs="Times New Roman"/>
          <w:sz w:val="28"/>
          <w:szCs w:val="28"/>
          <w:lang w:val="ru-RU"/>
        </w:rPr>
        <w:t>;</w:t>
      </w:r>
    </w:p>
    <w:p w14:paraId="18F92574" w14:textId="75AD27A0" w:rsidR="00E131FC" w:rsidRPr="00E131FC" w:rsidRDefault="00E131FC" w:rsidP="00E131FC">
      <w:pPr>
        <w:spacing w:line="360" w:lineRule="auto"/>
        <w:ind w:firstLine="1134"/>
        <w:jc w:val="both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• </w:t>
      </w:r>
      <w:r w:rsidRPr="00E131FC">
        <w:rPr>
          <w:rFonts w:cs="Times New Roman"/>
          <w:sz w:val="28"/>
          <w:szCs w:val="28"/>
        </w:rPr>
        <w:t>lab</w:t>
      </w:r>
      <w:r w:rsidRPr="00E131FC">
        <w:rPr>
          <w:rFonts w:cs="Times New Roman"/>
          <w:sz w:val="28"/>
          <w:szCs w:val="28"/>
          <w:lang w:val="ru-RU"/>
        </w:rPr>
        <w:t>2.</w:t>
      </w:r>
      <w:proofErr w:type="spellStart"/>
      <w:r w:rsidRPr="00E131FC">
        <w:rPr>
          <w:rFonts w:cs="Times New Roman"/>
          <w:sz w:val="28"/>
          <w:szCs w:val="28"/>
        </w:rPr>
        <w:t>rc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r w:rsidR="00BB1E97"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ресурси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меню;</w:t>
      </w:r>
    </w:p>
    <w:p w14:paraId="291E9AD9" w14:textId="4993A27B" w:rsidR="00E131FC" w:rsidRPr="00E131FC" w:rsidRDefault="00E131FC" w:rsidP="00E131FC">
      <w:pPr>
        <w:spacing w:line="360" w:lineRule="auto"/>
        <w:ind w:firstLine="1134"/>
        <w:jc w:val="both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• </w:t>
      </w:r>
      <w:r w:rsidRPr="00E131FC">
        <w:rPr>
          <w:rFonts w:cs="Times New Roman"/>
          <w:sz w:val="28"/>
          <w:szCs w:val="28"/>
        </w:rPr>
        <w:t>Resource</w:t>
      </w:r>
      <w:r w:rsidRPr="00E131FC">
        <w:rPr>
          <w:rFonts w:cs="Times New Roman"/>
          <w:sz w:val="28"/>
          <w:szCs w:val="28"/>
          <w:lang w:val="ru-RU"/>
        </w:rPr>
        <w:t>.</w:t>
      </w:r>
      <w:r w:rsidRPr="00E131FC">
        <w:rPr>
          <w:rFonts w:cs="Times New Roman"/>
          <w:sz w:val="28"/>
          <w:szCs w:val="28"/>
        </w:rPr>
        <w:t>h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r w:rsidR="00BB1E97"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числові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ідентифікатори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команд;</w:t>
      </w:r>
    </w:p>
    <w:p w14:paraId="16274A28" w14:textId="3DCBC82B" w:rsidR="00E131FC" w:rsidRPr="00E131FC" w:rsidRDefault="00E131FC" w:rsidP="00E131FC">
      <w:pPr>
        <w:spacing w:line="360" w:lineRule="auto"/>
        <w:ind w:firstLine="1134"/>
        <w:jc w:val="both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• </w:t>
      </w:r>
      <w:r w:rsidRPr="00E131FC">
        <w:rPr>
          <w:rFonts w:cs="Times New Roman"/>
          <w:sz w:val="28"/>
          <w:szCs w:val="28"/>
        </w:rPr>
        <w:t>Shape</w:t>
      </w:r>
      <w:r w:rsidRPr="00E131FC">
        <w:rPr>
          <w:rFonts w:cs="Times New Roman"/>
          <w:sz w:val="28"/>
          <w:szCs w:val="28"/>
          <w:lang w:val="ru-RU"/>
        </w:rPr>
        <w:t>.</w:t>
      </w:r>
      <w:r w:rsidRPr="00E131FC">
        <w:rPr>
          <w:rFonts w:cs="Times New Roman"/>
          <w:sz w:val="28"/>
          <w:szCs w:val="28"/>
        </w:rPr>
        <w:t>h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r w:rsidR="00BB1E97"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абстрактний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базовий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клас</w:t>
      </w:r>
      <w:proofErr w:type="spellEnd"/>
      <w:r w:rsidRPr="00E131FC">
        <w:rPr>
          <w:rFonts w:cs="Times New Roman"/>
          <w:sz w:val="28"/>
          <w:szCs w:val="28"/>
          <w:lang w:val="ru-RU"/>
        </w:rPr>
        <w:t>;</w:t>
      </w:r>
    </w:p>
    <w:p w14:paraId="7C549367" w14:textId="7D582E22" w:rsidR="00E131FC" w:rsidRPr="00E131FC" w:rsidRDefault="00E131FC" w:rsidP="00E131FC">
      <w:pPr>
        <w:spacing w:line="360" w:lineRule="auto"/>
        <w:ind w:firstLine="1134"/>
        <w:jc w:val="both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• </w:t>
      </w:r>
      <w:proofErr w:type="spellStart"/>
      <w:r w:rsidRPr="00E131FC">
        <w:rPr>
          <w:rFonts w:cs="Times New Roman"/>
          <w:sz w:val="28"/>
          <w:szCs w:val="28"/>
        </w:rPr>
        <w:t>PointShape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  <w:r w:rsidRPr="00E131FC">
        <w:rPr>
          <w:rFonts w:cs="Times New Roman"/>
          <w:sz w:val="28"/>
          <w:szCs w:val="28"/>
        </w:rPr>
        <w:t>h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r w:rsidR="00BB1E97"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реалізація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точки;</w:t>
      </w:r>
    </w:p>
    <w:p w14:paraId="53A7E36F" w14:textId="736632B6" w:rsidR="00E131FC" w:rsidRPr="00E131FC" w:rsidRDefault="00E131FC" w:rsidP="00E131FC">
      <w:pPr>
        <w:spacing w:line="360" w:lineRule="auto"/>
        <w:ind w:firstLine="1134"/>
        <w:jc w:val="both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• </w:t>
      </w:r>
      <w:proofErr w:type="spellStart"/>
      <w:r w:rsidRPr="00E131FC">
        <w:rPr>
          <w:rFonts w:cs="Times New Roman"/>
          <w:sz w:val="28"/>
          <w:szCs w:val="28"/>
        </w:rPr>
        <w:t>LineShape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  <w:r w:rsidRPr="00E131FC">
        <w:rPr>
          <w:rFonts w:cs="Times New Roman"/>
          <w:sz w:val="28"/>
          <w:szCs w:val="28"/>
        </w:rPr>
        <w:t>h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r w:rsidR="00BB1E97"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реалізація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лінії</w:t>
      </w:r>
      <w:proofErr w:type="spellEnd"/>
      <w:r w:rsidRPr="00E131FC">
        <w:rPr>
          <w:rFonts w:cs="Times New Roman"/>
          <w:sz w:val="28"/>
          <w:szCs w:val="28"/>
          <w:lang w:val="ru-RU"/>
        </w:rPr>
        <w:t>;</w:t>
      </w:r>
    </w:p>
    <w:p w14:paraId="6ACCED77" w14:textId="4D6B80F3" w:rsidR="00E131FC" w:rsidRPr="00E131FC" w:rsidRDefault="00E131FC" w:rsidP="00E131FC">
      <w:pPr>
        <w:spacing w:line="360" w:lineRule="auto"/>
        <w:ind w:firstLine="1134"/>
        <w:jc w:val="both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• </w:t>
      </w:r>
      <w:proofErr w:type="spellStart"/>
      <w:r w:rsidRPr="00E131FC">
        <w:rPr>
          <w:rFonts w:cs="Times New Roman"/>
          <w:sz w:val="28"/>
          <w:szCs w:val="28"/>
        </w:rPr>
        <w:t>RectShape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  <w:r w:rsidRPr="00E131FC">
        <w:rPr>
          <w:rFonts w:cs="Times New Roman"/>
          <w:sz w:val="28"/>
          <w:szCs w:val="28"/>
        </w:rPr>
        <w:t>h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r w:rsidR="00BB1E97">
        <w:rPr>
          <w:rFonts w:cs="Times New Roman"/>
          <w:sz w:val="28"/>
          <w:szCs w:val="28"/>
          <w:lang w:val="ru-RU"/>
        </w:rPr>
        <w:t>-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реалізація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прямокутника</w:t>
      </w:r>
      <w:proofErr w:type="spellEnd"/>
      <w:r w:rsidRPr="00E131FC">
        <w:rPr>
          <w:rFonts w:cs="Times New Roman"/>
          <w:sz w:val="28"/>
          <w:szCs w:val="28"/>
          <w:lang w:val="ru-RU"/>
        </w:rPr>
        <w:t>;</w:t>
      </w:r>
    </w:p>
    <w:p w14:paraId="52BEEDC2" w14:textId="29BB4C95" w:rsidR="00E131FC" w:rsidRPr="00E131FC" w:rsidRDefault="00E131FC" w:rsidP="00E131FC">
      <w:pPr>
        <w:spacing w:line="360" w:lineRule="auto"/>
        <w:ind w:firstLine="1134"/>
        <w:jc w:val="both"/>
        <w:rPr>
          <w:rFonts w:cs="Times New Roman"/>
          <w:sz w:val="28"/>
          <w:szCs w:val="28"/>
          <w:lang w:val="ru-RU"/>
        </w:rPr>
      </w:pPr>
      <w:r w:rsidRPr="00E131FC">
        <w:rPr>
          <w:rFonts w:cs="Times New Roman"/>
          <w:sz w:val="28"/>
          <w:szCs w:val="28"/>
          <w:lang w:val="ru-RU"/>
        </w:rPr>
        <w:t xml:space="preserve">• </w:t>
      </w:r>
      <w:proofErr w:type="spellStart"/>
      <w:r w:rsidRPr="00E131FC">
        <w:rPr>
          <w:rFonts w:cs="Times New Roman"/>
          <w:sz w:val="28"/>
          <w:szCs w:val="28"/>
        </w:rPr>
        <w:t>EllipseShape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  <w:r w:rsidRPr="00E131FC">
        <w:rPr>
          <w:rFonts w:cs="Times New Roman"/>
          <w:sz w:val="28"/>
          <w:szCs w:val="28"/>
        </w:rPr>
        <w:t>h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r w:rsidR="00BB1E97">
        <w:rPr>
          <w:rFonts w:cs="Times New Roman"/>
          <w:sz w:val="28"/>
          <w:szCs w:val="28"/>
          <w:lang w:val="ru-RU"/>
        </w:rPr>
        <w:t>-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реалізація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еліпса</w:t>
      </w:r>
      <w:proofErr w:type="spellEnd"/>
      <w:r w:rsidRPr="00E131FC">
        <w:rPr>
          <w:rFonts w:cs="Times New Roman"/>
          <w:sz w:val="28"/>
          <w:szCs w:val="28"/>
          <w:lang w:val="ru-RU"/>
        </w:rPr>
        <w:t>.</w:t>
      </w:r>
    </w:p>
    <w:p w14:paraId="01B40B50" w14:textId="77777777" w:rsidR="00E131FC" w:rsidRPr="00E131FC" w:rsidRDefault="00E131FC" w:rsidP="00E131FC">
      <w:pPr>
        <w:spacing w:line="360" w:lineRule="auto"/>
        <w:ind w:firstLine="1134"/>
        <w:jc w:val="both"/>
        <w:rPr>
          <w:rFonts w:cs="Times New Roman"/>
          <w:sz w:val="28"/>
          <w:szCs w:val="28"/>
          <w:lang w:val="ru-RU"/>
        </w:rPr>
      </w:pPr>
      <w:proofErr w:type="spellStart"/>
      <w:r w:rsidRPr="00E131FC">
        <w:rPr>
          <w:rFonts w:cs="Times New Roman"/>
          <w:sz w:val="28"/>
          <w:szCs w:val="28"/>
          <w:lang w:val="ru-RU"/>
        </w:rPr>
        <w:t>Наведені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звіті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фрагменти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коду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ілюструють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ключову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логіку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Повний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E131FC">
        <w:rPr>
          <w:rFonts w:cs="Times New Roman"/>
          <w:sz w:val="28"/>
          <w:szCs w:val="28"/>
          <w:lang w:val="ru-RU"/>
        </w:rPr>
        <w:t>робочий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код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міститься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у файлах </w:t>
      </w:r>
      <w:proofErr w:type="spellStart"/>
      <w:r w:rsidRPr="00E131FC">
        <w:rPr>
          <w:rFonts w:cs="Times New Roman"/>
          <w:sz w:val="28"/>
          <w:szCs w:val="28"/>
          <w:lang w:val="ru-RU"/>
        </w:rPr>
        <w:t>проєкту</w:t>
      </w:r>
      <w:proofErr w:type="spellEnd"/>
      <w:r w:rsidRPr="00E131FC">
        <w:rPr>
          <w:rFonts w:cs="Times New Roman"/>
          <w:sz w:val="28"/>
          <w:szCs w:val="28"/>
          <w:lang w:val="ru-RU"/>
        </w:rPr>
        <w:t xml:space="preserve"> </w:t>
      </w:r>
      <w:r w:rsidRPr="00E131FC">
        <w:rPr>
          <w:rFonts w:cs="Times New Roman"/>
          <w:sz w:val="28"/>
          <w:szCs w:val="28"/>
        </w:rPr>
        <w:t>Visual</w:t>
      </w:r>
      <w:r w:rsidRPr="00E131FC">
        <w:rPr>
          <w:rFonts w:cs="Times New Roman"/>
          <w:sz w:val="28"/>
          <w:szCs w:val="28"/>
          <w:lang w:val="ru-RU"/>
        </w:rPr>
        <w:t xml:space="preserve"> </w:t>
      </w:r>
      <w:r w:rsidRPr="00E131FC">
        <w:rPr>
          <w:rFonts w:cs="Times New Roman"/>
          <w:sz w:val="28"/>
          <w:szCs w:val="28"/>
        </w:rPr>
        <w:t>Studio</w:t>
      </w:r>
      <w:r w:rsidRPr="00E131FC">
        <w:rPr>
          <w:rFonts w:cs="Times New Roman"/>
          <w:sz w:val="28"/>
          <w:szCs w:val="28"/>
          <w:lang w:val="ru-RU"/>
        </w:rPr>
        <w:t>.</w:t>
      </w:r>
    </w:p>
    <w:p w14:paraId="2A644212" w14:textId="77777777" w:rsidR="009F238A" w:rsidRPr="004C650C" w:rsidRDefault="009F238A" w:rsidP="0096788C">
      <w:pPr>
        <w:rPr>
          <w:lang w:val="ru-RU"/>
        </w:rPr>
      </w:pPr>
    </w:p>
    <w:sectPr w:rsidR="009F238A" w:rsidRPr="004C650C" w:rsidSect="00034616">
      <w:footerReference w:type="default" r:id="rId12"/>
      <w:pgSz w:w="12240" w:h="15840"/>
      <w:pgMar w:top="1037" w:right="1080" w:bottom="979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3A97C" w14:textId="77777777" w:rsidR="00121060" w:rsidRDefault="00121060">
      <w:pPr>
        <w:spacing w:after="0" w:line="240" w:lineRule="auto"/>
      </w:pPr>
      <w:r>
        <w:separator/>
      </w:r>
    </w:p>
  </w:endnote>
  <w:endnote w:type="continuationSeparator" w:id="0">
    <w:p w14:paraId="763D0A03" w14:textId="77777777" w:rsidR="00121060" w:rsidRDefault="00121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20531" w14:textId="678868FE" w:rsidR="009D3E29" w:rsidRDefault="009D3E29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F0AEA" w14:textId="77777777" w:rsidR="00121060" w:rsidRDefault="00121060">
      <w:pPr>
        <w:spacing w:after="0" w:line="240" w:lineRule="auto"/>
      </w:pPr>
      <w:r>
        <w:separator/>
      </w:r>
    </w:p>
  </w:footnote>
  <w:footnote w:type="continuationSeparator" w:id="0">
    <w:p w14:paraId="37623D0F" w14:textId="77777777" w:rsidR="00121060" w:rsidRDefault="001210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B16DB"/>
    <w:multiLevelType w:val="multilevel"/>
    <w:tmpl w:val="F2DE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C2F60"/>
    <w:multiLevelType w:val="multilevel"/>
    <w:tmpl w:val="4BE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71A54"/>
    <w:multiLevelType w:val="multilevel"/>
    <w:tmpl w:val="6FD4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916832">
    <w:abstractNumId w:val="8"/>
  </w:num>
  <w:num w:numId="2" w16cid:durableId="2097900809">
    <w:abstractNumId w:val="6"/>
  </w:num>
  <w:num w:numId="3" w16cid:durableId="1535576769">
    <w:abstractNumId w:val="5"/>
  </w:num>
  <w:num w:numId="4" w16cid:durableId="437137569">
    <w:abstractNumId w:val="4"/>
  </w:num>
  <w:num w:numId="5" w16cid:durableId="1896811285">
    <w:abstractNumId w:val="7"/>
  </w:num>
  <w:num w:numId="6" w16cid:durableId="417095355">
    <w:abstractNumId w:val="3"/>
  </w:num>
  <w:num w:numId="7" w16cid:durableId="1504977003">
    <w:abstractNumId w:val="2"/>
  </w:num>
  <w:num w:numId="8" w16cid:durableId="1528521722">
    <w:abstractNumId w:val="1"/>
  </w:num>
  <w:num w:numId="9" w16cid:durableId="1724331138">
    <w:abstractNumId w:val="0"/>
  </w:num>
  <w:num w:numId="10" w16cid:durableId="108164285">
    <w:abstractNumId w:val="11"/>
  </w:num>
  <w:num w:numId="11" w16cid:durableId="1006248153">
    <w:abstractNumId w:val="9"/>
  </w:num>
  <w:num w:numId="12" w16cid:durableId="7869725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465"/>
    <w:rsid w:val="00121060"/>
    <w:rsid w:val="00126CAB"/>
    <w:rsid w:val="0015074B"/>
    <w:rsid w:val="00233390"/>
    <w:rsid w:val="00237CA2"/>
    <w:rsid w:val="0029639D"/>
    <w:rsid w:val="00326F90"/>
    <w:rsid w:val="003578B8"/>
    <w:rsid w:val="003D6F23"/>
    <w:rsid w:val="004C650C"/>
    <w:rsid w:val="004D1F12"/>
    <w:rsid w:val="0054414E"/>
    <w:rsid w:val="00550444"/>
    <w:rsid w:val="005D189E"/>
    <w:rsid w:val="005D5D91"/>
    <w:rsid w:val="00694DF8"/>
    <w:rsid w:val="006965B0"/>
    <w:rsid w:val="00885FB9"/>
    <w:rsid w:val="008E663A"/>
    <w:rsid w:val="00906670"/>
    <w:rsid w:val="00945044"/>
    <w:rsid w:val="0096788C"/>
    <w:rsid w:val="00996558"/>
    <w:rsid w:val="009D3E29"/>
    <w:rsid w:val="009F238A"/>
    <w:rsid w:val="00AA0E33"/>
    <w:rsid w:val="00AA1D8D"/>
    <w:rsid w:val="00B47730"/>
    <w:rsid w:val="00B71C3B"/>
    <w:rsid w:val="00B75B45"/>
    <w:rsid w:val="00BB1E97"/>
    <w:rsid w:val="00C0246D"/>
    <w:rsid w:val="00C71DD7"/>
    <w:rsid w:val="00C91530"/>
    <w:rsid w:val="00CB0664"/>
    <w:rsid w:val="00E131FC"/>
    <w:rsid w:val="00E3271E"/>
    <w:rsid w:val="00FC0F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DD7719B-ACCF-4FC2-BECC-E0E32C6E1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2100</Words>
  <Characters>11975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 Артем</cp:lastModifiedBy>
  <cp:revision>6</cp:revision>
  <dcterms:created xsi:type="dcterms:W3CDTF">2026-10-23T08:08:00Z</dcterms:created>
  <dcterms:modified xsi:type="dcterms:W3CDTF">2026-10-23T08:18:00Z</dcterms:modified>
  <cp:category/>
</cp:coreProperties>
</file>